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40" w:line="269" w:lineRule="auto"/>
        <w:jc w:val="center"/>
      </w:pPr>
      <w:r>
        <w:rPr>
          <w:rFonts w:ascii="Arial" w:hAnsi="Arial" w:cs="Arial"/>
          <w:b/>
          <w:color w:val="1F4E79"/>
          <w:sz w:val="48"/>
        </w:rPr>
        <w:t>Introduction to Kung Fu Chess Architecture</w:t>
      </w:r>
    </w:p>
    <w:p>
      <w:pPr>
        <w:bidi/>
        <w:spacing w:before="0" w:after="240" w:line="269" w:lineRule="auto"/>
        <w:jc w:val="center"/>
      </w:pPr>
      <w:r>
        <w:rPr>
          <w:rFonts w:ascii="Arial" w:hAnsi="Arial" w:cs="Arial"/>
          <w:b/>
          <w:color w:val="2F75B5"/>
          <w:sz w:val="34"/>
        </w:rPr>
        <w:t>מסמך מאוחד מתוך שני חלקי ההסרטה</w:t>
      </w:r>
    </w:p>
    <w:p>
      <w:pPr>
        <w:bidi/>
        <w:spacing w:before="0" w:after="360" w:line="269" w:lineRule="auto"/>
        <w:jc w:val="center"/>
      </w:pPr>
      <w:r>
        <w:rPr>
          <w:rFonts w:ascii="Arial" w:hAnsi="Arial" w:cs="Arial"/>
          <w:b w:val="0"/>
          <w:color w:val="232323"/>
          <w:sz w:val="25"/>
        </w:rPr>
        <w:t>שחזור תוכן, סיכום, מפת רכיבים ועקרונות ארכיטקטוניים</w:t>
      </w:r>
    </w:p>
    <w:tbl>
      <w:tblPr>
        <w:tblW w:type="auto" w:w="0"/>
        <w:jc w:val="right"/>
        <w:tblLayout w:type="autofit"/>
        <w:tblLook w:firstColumn="1" w:firstRow="1" w:lastColumn="0" w:lastRow="0" w:noHBand="0" w:noVBand="1" w:val="04A0"/>
      </w:tblPr>
      <w:tblGrid>
        <w:gridCol w:w="10426"/>
      </w:tblGrid>
      <w:tr>
        <w:tc>
          <w:tcPr>
            <w:tcW w:type="dxa" w:w="10426"/>
            <w:shd w:fill="EAF3F8"/>
            <w:vAlign w:val="center"/>
          </w:tcPr>
          <w:p>
            <w:pPr>
              <w:bidi/>
              <w:jc w:val="right"/>
            </w:pPr>
            <w:r>
              <w:rPr>
                <w:rFonts w:ascii="Arial" w:hAnsi="Arial" w:cs="Arial"/>
                <w:b/>
                <w:color w:val="1F4E79"/>
                <w:sz w:val="23"/>
              </w:rPr>
              <w:t>הערה חשובה על המקור</w:t>
            </w:r>
          </w:p>
          <w:p>
            <w:pPr>
              <w:bidi/>
              <w:spacing w:before="0" w:after="60" w:line="269" w:lineRule="auto"/>
              <w:jc w:val="right"/>
            </w:pPr>
            <w:r>
              <w:rPr>
                <w:rFonts w:ascii="Arial" w:hAnsi="Arial" w:cs="Arial"/>
                <w:color w:val="232323"/>
                <w:sz w:val="21"/>
              </w:rPr>
              <w:t>המסמך נבנה מתוך הסרטות מסך של קובץ Word. חלק מהטקסט המקורי לא היה קריא לחלוטין, ולכן הקובץ שלפנייך אינו תמלול מילולי מלא של כל שורה, אלא שחזור נאמן ככל האפשר של הכותרות, המבנה, הרעיונות והקטעים הקריאים, בתוספת סיכום לימודי מסודר.</w:t>
            </w:r>
          </w:p>
        </w:tc>
      </w:tr>
    </w:tbl>
    <w:p>
      <w:pPr>
        <w:bidi/>
        <w:spacing w:before="0" w:after="200" w:line="269" w:lineRule="auto"/>
        <w:jc w:val="right"/>
      </w:pPr>
    </w:p>
    <w:p>
      <w:pPr>
        <w:pStyle w:val="Heading1"/>
        <w:bidi/>
        <w:spacing w:before="160" w:after="100" w:line="269" w:lineRule="auto"/>
        <w:jc w:val="right"/>
        <w:pBdr>
          <w:bottom w:val="single" w:sz="8" w:space="2" w:color="4F81BD"/>
        </w:pBdr>
      </w:pPr>
      <w:r>
        <w:rPr>
          <w:rFonts w:ascii="Arial" w:hAnsi="Arial" w:cs="Arial"/>
          <w:b/>
          <w:color w:val="1F4E79"/>
          <w:sz w:val="36"/>
        </w:rPr>
        <w:t>תוכן עניינים</w:t>
      </w:r>
    </w:p>
    <w:p>
      <w:pPr>
        <w:bidi/>
        <w:spacing w:before="0" w:after="40" w:line="269" w:lineRule="auto"/>
        <w:ind w:right="0"/>
        <w:jc w:val="right"/>
      </w:pPr>
      <w:r>
        <w:rPr>
          <w:rFonts w:ascii="Arial" w:hAnsi="Arial" w:cs="Arial"/>
          <w:sz w:val="21"/>
        </w:rPr>
        <w:t>• 1. הרעיון המרכזי של המסמך</w:t>
      </w:r>
    </w:p>
    <w:p>
      <w:pPr>
        <w:bidi/>
        <w:spacing w:before="0" w:after="40" w:line="269" w:lineRule="auto"/>
        <w:ind w:right="0"/>
        <w:jc w:val="right"/>
      </w:pPr>
      <w:r>
        <w:rPr>
          <w:rFonts w:ascii="Arial" w:hAnsi="Arial" w:cs="Arial"/>
          <w:sz w:val="21"/>
        </w:rPr>
        <w:t>• 2. הקדמה: למה בכלל צריך ארכיטקטורה?</w:t>
      </w:r>
    </w:p>
    <w:p>
      <w:pPr>
        <w:bidi/>
        <w:spacing w:before="0" w:after="40" w:line="269" w:lineRule="auto"/>
        <w:ind w:right="0"/>
        <w:jc w:val="right"/>
      </w:pPr>
      <w:r>
        <w:rPr>
          <w:rFonts w:ascii="Arial" w:hAnsi="Arial" w:cs="Arial"/>
          <w:sz w:val="21"/>
        </w:rPr>
        <w:t>• 3. מפת רכיבים כללית</w:t>
      </w:r>
    </w:p>
    <w:p>
      <w:pPr>
        <w:bidi/>
        <w:spacing w:before="0" w:after="40" w:line="269" w:lineRule="auto"/>
        <w:ind w:right="0"/>
        <w:jc w:val="right"/>
      </w:pPr>
      <w:r>
        <w:rPr>
          <w:rFonts w:ascii="Arial" w:hAnsi="Arial" w:cs="Arial"/>
          <w:sz w:val="21"/>
        </w:rPr>
        <w:t>• 4. בנייה בלי UI ו-Executable Specification</w:t>
      </w:r>
    </w:p>
    <w:p>
      <w:pPr>
        <w:bidi/>
        <w:spacing w:before="0" w:after="40" w:line="269" w:lineRule="auto"/>
        <w:ind w:right="0"/>
        <w:jc w:val="right"/>
      </w:pPr>
      <w:r>
        <w:rPr>
          <w:rFonts w:ascii="Arial" w:hAnsi="Arial" w:cs="Arial"/>
          <w:sz w:val="21"/>
        </w:rPr>
        <w:t>• 5. מודל, BoardMapper ו-Controller</w:t>
      </w:r>
    </w:p>
    <w:p>
      <w:pPr>
        <w:bidi/>
        <w:spacing w:before="0" w:after="40" w:line="269" w:lineRule="auto"/>
        <w:ind w:right="0"/>
        <w:jc w:val="right"/>
      </w:pPr>
      <w:r>
        <w:rPr>
          <w:rFonts w:ascii="Arial" w:hAnsi="Arial" w:cs="Arial"/>
          <w:sz w:val="21"/>
        </w:rPr>
        <w:t>• 6. RuleEngine ו-Strategy Pattern</w:t>
      </w:r>
    </w:p>
    <w:p>
      <w:pPr>
        <w:bidi/>
        <w:spacing w:before="0" w:after="40" w:line="269" w:lineRule="auto"/>
        <w:ind w:right="0"/>
        <w:jc w:val="right"/>
      </w:pPr>
      <w:r>
        <w:rPr>
          <w:rFonts w:ascii="Arial" w:hAnsi="Arial" w:cs="Arial"/>
          <w:sz w:val="21"/>
        </w:rPr>
        <w:t>• 7. GameEngine ו-Service Layer</w:t>
      </w:r>
    </w:p>
    <w:p>
      <w:pPr>
        <w:bidi/>
        <w:spacing w:before="0" w:after="40" w:line="269" w:lineRule="auto"/>
        <w:ind w:right="0"/>
        <w:jc w:val="right"/>
      </w:pPr>
      <w:r>
        <w:rPr>
          <w:rFonts w:ascii="Arial" w:hAnsi="Arial" w:cs="Arial"/>
          <w:sz w:val="21"/>
        </w:rPr>
        <w:t>• 8. זמן דטרמיניסטי ו-RealTimeArbiter</w:t>
      </w:r>
    </w:p>
    <w:p>
      <w:pPr>
        <w:bidi/>
        <w:spacing w:before="0" w:after="40" w:line="269" w:lineRule="auto"/>
        <w:ind w:right="0"/>
        <w:jc w:val="right"/>
      </w:pPr>
      <w:r>
        <w:rPr>
          <w:rFonts w:ascii="Arial" w:hAnsi="Arial" w:cs="Arial"/>
          <w:sz w:val="21"/>
        </w:rPr>
        <w:t>• 9. לכידה, סיום משחק והוספת כלים</w:t>
      </w:r>
    </w:p>
    <w:p>
      <w:pPr>
        <w:bidi/>
        <w:spacing w:before="0" w:after="40" w:line="269" w:lineRule="auto"/>
        <w:ind w:right="0"/>
        <w:jc w:val="right"/>
      </w:pPr>
      <w:r>
        <w:rPr>
          <w:rFonts w:ascii="Arial" w:hAnsi="Arial" w:cs="Arial"/>
          <w:sz w:val="21"/>
        </w:rPr>
        <w:t>• 10. שגיאות, Renderer וריפקטורינג</w:t>
      </w:r>
    </w:p>
    <w:p>
      <w:pPr>
        <w:bidi/>
        <w:spacing w:before="0" w:after="40" w:line="269" w:lineRule="auto"/>
        <w:ind w:right="0"/>
        <w:jc w:val="right"/>
      </w:pPr>
      <w:r>
        <w:rPr>
          <w:rFonts w:ascii="Arial" w:hAnsi="Arial" w:cs="Arial"/>
          <w:sz w:val="21"/>
        </w:rPr>
        <w:t>• 11. שימוש נכון ב-AI/LLM</w:t>
      </w:r>
    </w:p>
    <w:p>
      <w:pPr>
        <w:bidi/>
        <w:spacing w:before="0" w:after="40" w:line="269" w:lineRule="auto"/>
        <w:ind w:right="0"/>
        <w:jc w:val="right"/>
      </w:pPr>
      <w:r>
        <w:rPr>
          <w:rFonts w:ascii="Arial" w:hAnsi="Arial" w:cs="Arial"/>
          <w:sz w:val="21"/>
        </w:rPr>
        <w:t>• 12. סדר הבנייה של הקורס</w:t>
      </w:r>
    </w:p>
    <w:p>
      <w:pPr>
        <w:bidi/>
        <w:spacing w:before="0" w:after="40" w:line="269" w:lineRule="auto"/>
        <w:ind w:right="0"/>
        <w:jc w:val="right"/>
      </w:pPr>
      <w:r>
        <w:rPr>
          <w:rFonts w:ascii="Arial" w:hAnsi="Arial" w:cs="Arial"/>
          <w:sz w:val="21"/>
        </w:rPr>
        <w:t>• 13. מילון מושגים</w:t>
      </w:r>
    </w:p>
    <w:p>
      <w:pPr>
        <w:bidi/>
        <w:spacing w:before="0" w:after="40" w:line="269" w:lineRule="auto"/>
        <w:ind w:right="0"/>
        <w:jc w:val="right"/>
      </w:pPr>
      <w:r>
        <w:rPr>
          <w:rFonts w:ascii="Arial" w:hAnsi="Arial" w:cs="Arial"/>
          <w:sz w:val="21"/>
        </w:rPr>
        <w:t>• 14. סיכום קצר לבחינה/חזרה</w:t>
      </w:r>
    </w:p>
    <w:p>
      <w:r>
        <w:br w:type="page"/>
      </w:r>
    </w:p>
    <w:p>
      <w:pPr>
        <w:pStyle w:val="Heading1"/>
        <w:bidi/>
        <w:spacing w:before="160" w:after="100" w:line="269" w:lineRule="auto"/>
        <w:jc w:val="right"/>
        <w:pBdr>
          <w:bottom w:val="single" w:sz="8" w:space="2" w:color="4F81BD"/>
        </w:pBdr>
      </w:pPr>
      <w:r>
        <w:rPr>
          <w:rFonts w:ascii="Arial" w:hAnsi="Arial" w:cs="Arial"/>
          <w:b/>
          <w:color w:val="1F4E79"/>
          <w:sz w:val="36"/>
        </w:rPr>
        <w:t>1. הרעיון המרכזי של המסמך</w:t>
      </w:r>
    </w:p>
    <w:p>
      <w:pPr>
        <w:bidi/>
        <w:spacing w:before="0" w:after="80" w:line="269" w:lineRule="auto"/>
        <w:jc w:val="right"/>
      </w:pPr>
      <w:r>
        <w:rPr>
          <w:rFonts w:ascii="Arial" w:hAnsi="Arial" w:cs="Arial"/>
          <w:b w:val="0"/>
          <w:sz w:val="22"/>
        </w:rPr>
        <w:t>המסמך מסביר איך לבנות את המשחק Kung Fu Chess בצורה ארכיטקטונית נכונה, כך שלא יווצר מצב שבו כל הקוד מעורבב יחד: קלט מהמשתמש, לוח, חוקים, זמן, תזוזה, ציור על המסך ובדיקות.</w:t>
      </w:r>
    </w:p>
    <w:p>
      <w:pPr>
        <w:bidi/>
        <w:spacing w:before="0" w:after="80" w:line="269" w:lineRule="auto"/>
        <w:jc w:val="right"/>
      </w:pPr>
      <w:r>
        <w:rPr>
          <w:rFonts w:ascii="Arial" w:hAnsi="Arial" w:cs="Arial"/>
          <w:b w:val="0"/>
          <w:sz w:val="22"/>
        </w:rPr>
        <w:t>המטרה היא לבנות מערכת שבה כל רכיב אחראי על דבר אחד, קל למצוא באגים, אפשר לבדוק את המשחק גם בלי ממשק גרפי, ואפשר להוסיף כלים וחוקים חדשים בלי לשבור את הקוד הקיים.</w:t>
      </w:r>
    </w:p>
    <w:p>
      <w:pPr>
        <w:pStyle w:val="Heading2"/>
        <w:bidi/>
        <w:spacing w:before="100" w:after="100" w:line="269" w:lineRule="auto"/>
        <w:jc w:val="right"/>
      </w:pPr>
      <w:r>
        <w:rPr>
          <w:rFonts w:ascii="Arial" w:hAnsi="Arial" w:cs="Arial"/>
          <w:b/>
          <w:color w:val="2F75B5"/>
          <w:sz w:val="28"/>
        </w:rPr>
        <w:t>המטרות המרכזיות</w:t>
      </w:r>
    </w:p>
    <w:p>
      <w:pPr>
        <w:bidi/>
        <w:spacing w:before="0" w:after="40" w:line="269" w:lineRule="auto"/>
        <w:ind w:right="0"/>
        <w:jc w:val="right"/>
      </w:pPr>
      <w:r>
        <w:rPr>
          <w:rFonts w:ascii="Arial" w:hAnsi="Arial" w:cs="Arial"/>
          <w:sz w:val="21"/>
        </w:rPr>
        <w:t>• כל רכיב אחראי על דבר אחד בלבד.</w:t>
      </w:r>
    </w:p>
    <w:p>
      <w:pPr>
        <w:bidi/>
        <w:spacing w:before="0" w:after="40" w:line="269" w:lineRule="auto"/>
        <w:ind w:right="0"/>
        <w:jc w:val="right"/>
      </w:pPr>
      <w:r>
        <w:rPr>
          <w:rFonts w:ascii="Arial" w:hAnsi="Arial" w:cs="Arial"/>
          <w:sz w:val="21"/>
        </w:rPr>
        <w:t>• קל לדעת איפה לחפש באג לפי סוג התקלה.</w:t>
      </w:r>
    </w:p>
    <w:p>
      <w:pPr>
        <w:bidi/>
        <w:spacing w:before="0" w:after="40" w:line="269" w:lineRule="auto"/>
        <w:ind w:right="0"/>
        <w:jc w:val="right"/>
      </w:pPr>
      <w:r>
        <w:rPr>
          <w:rFonts w:ascii="Arial" w:hAnsi="Arial" w:cs="Arial"/>
          <w:sz w:val="21"/>
        </w:rPr>
        <w:t>• אפשר לבדוק את מנוע המשחק גם בלי UI.</w:t>
      </w:r>
    </w:p>
    <w:p>
      <w:pPr>
        <w:bidi/>
        <w:spacing w:before="0" w:after="40" w:line="269" w:lineRule="auto"/>
        <w:ind w:right="0"/>
        <w:jc w:val="right"/>
      </w:pPr>
      <w:r>
        <w:rPr>
          <w:rFonts w:ascii="Arial" w:hAnsi="Arial" w:cs="Arial"/>
          <w:sz w:val="21"/>
        </w:rPr>
        <w:t>• אפשר להוסיף פיצ׳רים עם מינימום סיכון.</w:t>
      </w:r>
    </w:p>
    <w:p>
      <w:pPr>
        <w:bidi/>
        <w:spacing w:before="0" w:after="40" w:line="269" w:lineRule="auto"/>
        <w:ind w:right="0"/>
        <w:jc w:val="right"/>
      </w:pPr>
      <w:r>
        <w:rPr>
          <w:rFonts w:ascii="Arial" w:hAnsi="Arial" w:cs="Arial"/>
          <w:sz w:val="21"/>
        </w:rPr>
        <w:t>• ה-AI/LLM יכול לעזור בפיתוח, אבל לא אמור להחליף תכנון נכון.</w:t>
      </w:r>
    </w:p>
    <w:p>
      <w:pPr>
        <w:bidi/>
        <w:spacing w:before="0" w:after="40" w:line="269" w:lineRule="auto"/>
        <w:ind w:right="0"/>
        <w:jc w:val="right"/>
      </w:pPr>
      <w:r>
        <w:rPr>
          <w:rFonts w:ascii="Arial" w:hAnsi="Arial" w:cs="Arial"/>
          <w:sz w:val="21"/>
        </w:rPr>
        <w:t>• הארכיטקטורה נבנית בהדרגה, מתוך בעיות אמיתיות שעולות בקוד.</w:t>
      </w:r>
    </w:p>
    <w:p>
      <w:pPr>
        <w:pStyle w:val="Heading1"/>
        <w:bidi/>
        <w:spacing w:before="160" w:after="100" w:line="269" w:lineRule="auto"/>
        <w:jc w:val="right"/>
        <w:pBdr>
          <w:bottom w:val="single" w:sz="8" w:space="2" w:color="4F81BD"/>
        </w:pBdr>
      </w:pPr>
      <w:r>
        <w:rPr>
          <w:rFonts w:ascii="Arial" w:hAnsi="Arial" w:cs="Arial"/>
          <w:b/>
          <w:color w:val="1F4E79"/>
          <w:sz w:val="36"/>
        </w:rPr>
        <w:t>2. הקדמה: למה בכלל צריך ארכיטקטורה?</w:t>
      </w:r>
    </w:p>
    <w:p>
      <w:pPr>
        <w:bidi/>
        <w:spacing w:before="0" w:after="80" w:line="269" w:lineRule="auto"/>
        <w:jc w:val="right"/>
      </w:pPr>
      <w:r>
        <w:rPr>
          <w:rFonts w:ascii="Arial" w:hAnsi="Arial" w:cs="Arial"/>
          <w:b w:val="0"/>
          <w:sz w:val="22"/>
        </w:rPr>
        <w:t>בפתיחה מוסבר שאנשים עושים טעויות, וגם מודלי AI ו-LLM עושים טעויות. לכן לא מספיק לכתוב קוד שעובד פעם אחת; צריך לבנות אותו כך שיטפל בטעויות, יבודד אותן, ויאפשר לתקן אותן בלי לגרום לנזק בשאר המערכת.</w:t>
      </w:r>
    </w:p>
    <w:p>
      <w:pPr>
        <w:pStyle w:val="Heading2"/>
        <w:bidi/>
        <w:spacing w:before="100" w:after="100" w:line="269" w:lineRule="auto"/>
        <w:jc w:val="right"/>
      </w:pPr>
      <w:r>
        <w:rPr>
          <w:rFonts w:ascii="Arial" w:hAnsi="Arial" w:cs="Arial"/>
          <w:b/>
          <w:color w:val="2F75B5"/>
          <w:sz w:val="28"/>
        </w:rPr>
        <w:t>שלושת העקרונות מהפתיחה</w:t>
      </w:r>
    </w:p>
    <w:p>
      <w:pPr>
        <w:bidi/>
        <w:spacing w:before="0" w:after="40" w:line="269" w:lineRule="auto"/>
        <w:ind w:right="0"/>
        <w:jc w:val="right"/>
      </w:pPr>
      <w:r>
        <w:rPr>
          <w:rFonts w:ascii="Arial" w:hAnsi="Arial" w:cs="Arial"/>
          <w:sz w:val="21"/>
        </w:rPr>
        <w:t>1. הקוד צריך לבודד טעויות.</w:t>
      </w:r>
    </w:p>
    <w:p>
      <w:pPr>
        <w:bidi/>
        <w:spacing w:before="0" w:after="40" w:line="269" w:lineRule="auto"/>
        <w:ind w:right="0"/>
        <w:jc w:val="right"/>
      </w:pPr>
      <w:r>
        <w:rPr>
          <w:rFonts w:ascii="Arial" w:hAnsi="Arial" w:cs="Arial"/>
          <w:sz w:val="21"/>
        </w:rPr>
        <w:t>2. כאשר יש באג, הארכיטקטורה צריכה לכוון אותנו איפה לחפש.</w:t>
      </w:r>
    </w:p>
    <w:p>
      <w:pPr>
        <w:bidi/>
        <w:spacing w:before="0" w:after="40" w:line="269" w:lineRule="auto"/>
        <w:ind w:right="0"/>
        <w:jc w:val="right"/>
      </w:pPr>
      <w:r>
        <w:rPr>
          <w:rFonts w:ascii="Arial" w:hAnsi="Arial" w:cs="Arial"/>
          <w:sz w:val="21"/>
        </w:rPr>
        <w:t>3. הארכיטקטורה צריכה לאפשר הוספת פיצ׳רים עם מינימום סיכון.</w:t>
      </w:r>
    </w:p>
    <w:p>
      <w:pPr>
        <w:bidi/>
        <w:spacing w:before="0" w:after="80" w:line="269" w:lineRule="auto"/>
        <w:jc w:val="right"/>
      </w:pPr>
      <w:r>
        <w:rPr>
          <w:rFonts w:ascii="Arial" w:hAnsi="Arial" w:cs="Arial"/>
          <w:b w:val="0"/>
          <w:sz w:val="22"/>
        </w:rPr>
        <w:t>המסר הוא שלא בונים ארכיטקטורה בשביל יופי או בשביל תרשים מחלקות מרשים, אלא כדי שיהיה קל לפתח, לבדוק, לתקן ולהרחיב.</w:t>
      </w:r>
    </w:p>
    <w:p>
      <w:pPr>
        <w:pStyle w:val="Heading1"/>
        <w:bidi/>
        <w:spacing w:before="160" w:after="100" w:line="269" w:lineRule="auto"/>
        <w:jc w:val="right"/>
        <w:pBdr>
          <w:bottom w:val="single" w:sz="8" w:space="2" w:color="4F81BD"/>
        </w:pBdr>
      </w:pPr>
      <w:r>
        <w:rPr>
          <w:rFonts w:ascii="Arial" w:hAnsi="Arial" w:cs="Arial"/>
          <w:b/>
          <w:color w:val="1F4E79"/>
          <w:sz w:val="36"/>
        </w:rPr>
        <w:t>3. מפת רכיבים כללית</w:t>
      </w:r>
    </w:p>
    <w:p>
      <w:pPr>
        <w:bidi/>
        <w:spacing w:before="0" w:after="80" w:line="269" w:lineRule="auto"/>
        <w:jc w:val="right"/>
      </w:pPr>
      <w:r>
        <w:rPr>
          <w:rFonts w:ascii="Arial" w:hAnsi="Arial" w:cs="Arial"/>
          <w:b w:val="0"/>
          <w:sz w:val="22"/>
        </w:rPr>
        <w:t>המשחק נראה קטן, אבל בפועל יש בו הרבה חלקים: לוח, כלים, לחיצות עכבר, חוקי תנועה, חסימות בדרך, אכילת כלים, זמן תנועה, תצוגה ובדיקות. אם שמים הכול באותו מקום, כל שינוי קטן עלול לשבור משהו אחר.</w:t>
      </w:r>
    </w:p>
    <w:tbl>
      <w:tblPr>
        <w:tblStyle w:val="TableGrid"/>
        <w:tblW w:type="auto" w:w="0"/>
        <w:jc w:val="center"/>
        <w:tblLook w:firstColumn="1" w:firstRow="1" w:lastColumn="0" w:lastRow="0" w:noHBand="0" w:noVBand="1" w:val="04A0"/>
      </w:tblPr>
      <w:tblGrid>
        <w:gridCol w:w="3475"/>
        <w:gridCol w:w="3475"/>
        <w:gridCol w:w="3475"/>
      </w:tblGrid>
      <w:tr>
        <w:tc>
          <w:tcPr>
            <w:tcW w:type="dxa" w:w="1984"/>
            <w:shd w:fill="D9EAF7"/>
            <w:vAlign w:val="center"/>
          </w:tcPr>
          <w:p>
            <w:pPr>
              <w:jc w:val="center"/>
              <w:bidi/>
            </w:pPr>
            <w:r>
              <w:rPr>
                <w:rFonts w:ascii="Arial" w:hAnsi="Arial" w:cs="Arial"/>
                <w:b/>
                <w:color w:val="1F4E79"/>
                <w:sz w:val="20"/>
              </w:rPr>
              <w:t>רכיב</w:t>
            </w:r>
          </w:p>
        </w:tc>
        <w:tc>
          <w:tcPr>
            <w:tcW w:type="dxa" w:w="3515"/>
            <w:shd w:fill="D9EAF7"/>
            <w:vAlign w:val="center"/>
          </w:tcPr>
          <w:p>
            <w:pPr>
              <w:jc w:val="center"/>
              <w:bidi/>
            </w:pPr>
            <w:r>
              <w:rPr>
                <w:rFonts w:ascii="Arial" w:hAnsi="Arial" w:cs="Arial"/>
                <w:b/>
                <w:color w:val="1F4E79"/>
                <w:sz w:val="20"/>
              </w:rPr>
              <w:t>אחריות עיקרית</w:t>
            </w:r>
          </w:p>
        </w:tc>
        <w:tc>
          <w:tcPr>
            <w:tcW w:type="dxa" w:w="3515"/>
            <w:shd w:fill="D9EAF7"/>
            <w:vAlign w:val="center"/>
          </w:tcPr>
          <w:p>
            <w:pPr>
              <w:jc w:val="center"/>
              <w:bidi/>
            </w:pPr>
            <w:r>
              <w:rPr>
                <w:rFonts w:ascii="Arial" w:hAnsi="Arial" w:cs="Arial"/>
                <w:b/>
                <w:color w:val="1F4E79"/>
                <w:sz w:val="20"/>
              </w:rPr>
              <w:t>מה הוא לא אמור לעשות</w:t>
            </w:r>
          </w:p>
        </w:tc>
      </w:tr>
      <w:tr>
        <w:tc>
          <w:tcPr>
            <w:tcW w:type="dxa" w:w="1984"/>
            <w:vAlign w:val="top"/>
          </w:tcPr>
          <w:p>
            <w:pPr>
              <w:jc w:val="right"/>
              <w:bidi/>
            </w:pPr>
            <w:r>
              <w:rPr>
                <w:rFonts w:ascii="Arial" w:hAnsi="Arial" w:cs="Arial"/>
                <w:color w:val="232323"/>
                <w:sz w:val="19"/>
              </w:rPr>
              <w:t>Board / Model</w:t>
            </w:r>
          </w:p>
        </w:tc>
        <w:tc>
          <w:tcPr>
            <w:tcW w:type="dxa" w:w="3515"/>
            <w:vAlign w:val="top"/>
          </w:tcPr>
          <w:p>
            <w:pPr>
              <w:jc w:val="right"/>
              <w:bidi/>
            </w:pPr>
            <w:r>
              <w:rPr>
                <w:rFonts w:ascii="Arial" w:hAnsi="Arial" w:cs="Arial"/>
                <w:color w:val="232323"/>
                <w:sz w:val="19"/>
              </w:rPr>
              <w:t>שומר את מצב הלוח והכלים.</w:t>
            </w:r>
          </w:p>
        </w:tc>
        <w:tc>
          <w:tcPr>
            <w:tcW w:type="dxa" w:w="3515"/>
            <w:vAlign w:val="top"/>
          </w:tcPr>
          <w:p>
            <w:pPr>
              <w:jc w:val="right"/>
              <w:bidi/>
            </w:pPr>
            <w:r>
              <w:rPr>
                <w:rFonts w:ascii="Arial" w:hAnsi="Arial" w:cs="Arial"/>
                <w:color w:val="232323"/>
                <w:sz w:val="19"/>
              </w:rPr>
              <w:t>לא יודע על פיקסלים, ציור, אנימציה או UI.</w:t>
            </w:r>
          </w:p>
        </w:tc>
      </w:tr>
      <w:tr>
        <w:tc>
          <w:tcPr>
            <w:tcW w:type="dxa" w:w="1984"/>
            <w:vAlign w:val="top"/>
          </w:tcPr>
          <w:p>
            <w:pPr>
              <w:jc w:val="right"/>
              <w:bidi/>
            </w:pPr>
            <w:r>
              <w:rPr>
                <w:rFonts w:ascii="Arial" w:hAnsi="Arial" w:cs="Arial"/>
                <w:color w:val="232323"/>
                <w:sz w:val="19"/>
              </w:rPr>
              <w:t>BoardMapper</w:t>
            </w:r>
          </w:p>
        </w:tc>
        <w:tc>
          <w:tcPr>
            <w:tcW w:type="dxa" w:w="3515"/>
            <w:vAlign w:val="top"/>
          </w:tcPr>
          <w:p>
            <w:pPr>
              <w:jc w:val="right"/>
              <w:bidi/>
            </w:pPr>
            <w:r>
              <w:rPr>
                <w:rFonts w:ascii="Arial" w:hAnsi="Arial" w:cs="Arial"/>
                <w:color w:val="232323"/>
                <w:sz w:val="19"/>
              </w:rPr>
              <w:t>מתרגם מיקום פיקסלים לתא בלוח.</w:t>
            </w:r>
          </w:p>
        </w:tc>
        <w:tc>
          <w:tcPr>
            <w:tcW w:type="dxa" w:w="3515"/>
            <w:vAlign w:val="top"/>
          </w:tcPr>
          <w:p>
            <w:pPr>
              <w:jc w:val="right"/>
              <w:bidi/>
            </w:pPr>
            <w:r>
              <w:rPr>
                <w:rFonts w:ascii="Arial" w:hAnsi="Arial" w:cs="Arial"/>
                <w:color w:val="232323"/>
                <w:sz w:val="19"/>
              </w:rPr>
              <w:t>לא מחליט אם מהלך חוקי.</w:t>
            </w:r>
          </w:p>
        </w:tc>
      </w:tr>
      <w:tr>
        <w:tc>
          <w:tcPr>
            <w:tcW w:type="dxa" w:w="1984"/>
            <w:vAlign w:val="top"/>
          </w:tcPr>
          <w:p>
            <w:pPr>
              <w:jc w:val="right"/>
              <w:bidi/>
            </w:pPr>
            <w:r>
              <w:rPr>
                <w:rFonts w:ascii="Arial" w:hAnsi="Arial" w:cs="Arial"/>
                <w:color w:val="232323"/>
                <w:sz w:val="19"/>
              </w:rPr>
              <w:t>Controller</w:t>
            </w:r>
          </w:p>
        </w:tc>
        <w:tc>
          <w:tcPr>
            <w:tcW w:type="dxa" w:w="3515"/>
            <w:vAlign w:val="top"/>
          </w:tcPr>
          <w:p>
            <w:pPr>
              <w:jc w:val="right"/>
              <w:bidi/>
            </w:pPr>
            <w:r>
              <w:rPr>
                <w:rFonts w:ascii="Arial" w:hAnsi="Arial" w:cs="Arial"/>
                <w:color w:val="232323"/>
                <w:sz w:val="19"/>
              </w:rPr>
              <w:t>מבין קליקים ובחירת כלי/יעד.</w:t>
            </w:r>
          </w:p>
        </w:tc>
        <w:tc>
          <w:tcPr>
            <w:tcW w:type="dxa" w:w="3515"/>
            <w:vAlign w:val="top"/>
          </w:tcPr>
          <w:p>
            <w:pPr>
              <w:jc w:val="right"/>
              <w:bidi/>
            </w:pPr>
            <w:r>
              <w:rPr>
                <w:rFonts w:ascii="Arial" w:hAnsi="Arial" w:cs="Arial"/>
                <w:color w:val="232323"/>
                <w:sz w:val="19"/>
              </w:rPr>
              <w:t>לא בודק חוקי תנועה ולא משנה את הלוח ישירות.</w:t>
            </w:r>
          </w:p>
        </w:tc>
      </w:tr>
      <w:tr>
        <w:tc>
          <w:tcPr>
            <w:tcW w:type="dxa" w:w="1984"/>
            <w:vAlign w:val="top"/>
          </w:tcPr>
          <w:p>
            <w:pPr>
              <w:jc w:val="right"/>
              <w:bidi/>
            </w:pPr>
            <w:r>
              <w:rPr>
                <w:rFonts w:ascii="Arial" w:hAnsi="Arial" w:cs="Arial"/>
                <w:color w:val="232323"/>
                <w:sz w:val="19"/>
              </w:rPr>
              <w:t>RuleEngine</w:t>
            </w:r>
          </w:p>
        </w:tc>
        <w:tc>
          <w:tcPr>
            <w:tcW w:type="dxa" w:w="3515"/>
            <w:vAlign w:val="top"/>
          </w:tcPr>
          <w:p>
            <w:pPr>
              <w:jc w:val="right"/>
              <w:bidi/>
            </w:pPr>
            <w:r>
              <w:rPr>
                <w:rFonts w:ascii="Arial" w:hAnsi="Arial" w:cs="Arial"/>
                <w:color w:val="232323"/>
                <w:sz w:val="19"/>
              </w:rPr>
              <w:t>בודק אם מהלך חוקי ומחזיר סיבת פסילה.</w:t>
            </w:r>
          </w:p>
        </w:tc>
        <w:tc>
          <w:tcPr>
            <w:tcW w:type="dxa" w:w="3515"/>
            <w:vAlign w:val="top"/>
          </w:tcPr>
          <w:p>
            <w:pPr>
              <w:jc w:val="right"/>
              <w:bidi/>
            </w:pPr>
            <w:r>
              <w:rPr>
                <w:rFonts w:ascii="Arial" w:hAnsi="Arial" w:cs="Arial"/>
                <w:color w:val="232323"/>
                <w:sz w:val="19"/>
              </w:rPr>
              <w:t>לא מזיז כלים, לא מוחק כלים ולא מסיים משחק.</w:t>
            </w:r>
          </w:p>
        </w:tc>
      </w:tr>
      <w:tr>
        <w:tc>
          <w:tcPr>
            <w:tcW w:type="dxa" w:w="1984"/>
            <w:vAlign w:val="top"/>
          </w:tcPr>
          <w:p>
            <w:pPr>
              <w:jc w:val="right"/>
              <w:bidi/>
            </w:pPr>
            <w:r>
              <w:rPr>
                <w:rFonts w:ascii="Arial" w:hAnsi="Arial" w:cs="Arial"/>
                <w:color w:val="232323"/>
                <w:sz w:val="19"/>
              </w:rPr>
              <w:t>PieceRule</w:t>
            </w:r>
          </w:p>
        </w:tc>
        <w:tc>
          <w:tcPr>
            <w:tcW w:type="dxa" w:w="3515"/>
            <w:vAlign w:val="top"/>
          </w:tcPr>
          <w:p>
            <w:pPr>
              <w:jc w:val="right"/>
              <w:bidi/>
            </w:pPr>
            <w:r>
              <w:rPr>
                <w:rFonts w:ascii="Arial" w:hAnsi="Arial" w:cs="Arial"/>
                <w:color w:val="232323"/>
                <w:sz w:val="19"/>
              </w:rPr>
              <w:t>חוק תנועה לכלי מסוים, למשל צריח או רץ.</w:t>
            </w:r>
          </w:p>
        </w:tc>
        <w:tc>
          <w:tcPr>
            <w:tcW w:type="dxa" w:w="3515"/>
            <w:vAlign w:val="top"/>
          </w:tcPr>
          <w:p>
            <w:pPr>
              <w:jc w:val="right"/>
              <w:bidi/>
            </w:pPr>
            <w:r>
              <w:rPr>
                <w:rFonts w:ascii="Arial" w:hAnsi="Arial" w:cs="Arial"/>
                <w:color w:val="232323"/>
                <w:sz w:val="19"/>
              </w:rPr>
              <w:t>לא מנהל מצב משחק כללי.</w:t>
            </w:r>
          </w:p>
        </w:tc>
      </w:tr>
      <w:tr>
        <w:tc>
          <w:tcPr>
            <w:tcW w:type="dxa" w:w="1984"/>
            <w:vAlign w:val="top"/>
          </w:tcPr>
          <w:p>
            <w:pPr>
              <w:jc w:val="right"/>
              <w:bidi/>
            </w:pPr>
            <w:r>
              <w:rPr>
                <w:rFonts w:ascii="Arial" w:hAnsi="Arial" w:cs="Arial"/>
                <w:color w:val="232323"/>
                <w:sz w:val="19"/>
              </w:rPr>
              <w:t>GameEngine</w:t>
            </w:r>
          </w:p>
        </w:tc>
        <w:tc>
          <w:tcPr>
            <w:tcW w:type="dxa" w:w="3515"/>
            <w:vAlign w:val="top"/>
          </w:tcPr>
          <w:p>
            <w:pPr>
              <w:jc w:val="right"/>
              <w:bidi/>
            </w:pPr>
            <w:r>
              <w:rPr>
                <w:rFonts w:ascii="Arial" w:hAnsi="Arial" w:cs="Arial"/>
                <w:color w:val="232323"/>
                <w:sz w:val="19"/>
              </w:rPr>
              <w:t>מרכז פעולות משחק ומשנה מצב באופן מסודר.</w:t>
            </w:r>
          </w:p>
        </w:tc>
        <w:tc>
          <w:tcPr>
            <w:tcW w:type="dxa" w:w="3515"/>
            <w:vAlign w:val="top"/>
          </w:tcPr>
          <w:p>
            <w:pPr>
              <w:jc w:val="right"/>
              <w:bidi/>
            </w:pPr>
            <w:r>
              <w:rPr>
                <w:rFonts w:ascii="Arial" w:hAnsi="Arial" w:cs="Arial"/>
                <w:color w:val="232323"/>
                <w:sz w:val="19"/>
              </w:rPr>
              <w:t>לא מצייר ולא מתעסק בפיקסלים.</w:t>
            </w:r>
          </w:p>
        </w:tc>
      </w:tr>
      <w:tr>
        <w:tc>
          <w:tcPr>
            <w:tcW w:type="dxa" w:w="1984"/>
            <w:vAlign w:val="top"/>
          </w:tcPr>
          <w:p>
            <w:pPr>
              <w:jc w:val="right"/>
              <w:bidi/>
            </w:pPr>
            <w:r>
              <w:rPr>
                <w:rFonts w:ascii="Arial" w:hAnsi="Arial" w:cs="Arial"/>
                <w:color w:val="232323"/>
                <w:sz w:val="19"/>
              </w:rPr>
              <w:t>RealTimeArbiter</w:t>
            </w:r>
          </w:p>
        </w:tc>
        <w:tc>
          <w:tcPr>
            <w:tcW w:type="dxa" w:w="3515"/>
            <w:vAlign w:val="top"/>
          </w:tcPr>
          <w:p>
            <w:pPr>
              <w:jc w:val="right"/>
              <w:bidi/>
            </w:pPr>
            <w:r>
              <w:rPr>
                <w:rFonts w:ascii="Arial" w:hAnsi="Arial" w:cs="Arial"/>
                <w:color w:val="232323"/>
                <w:sz w:val="19"/>
              </w:rPr>
              <w:t>מטפל בזמן מדומה, תנועות פעילות והגעה.</w:t>
            </w:r>
          </w:p>
        </w:tc>
        <w:tc>
          <w:tcPr>
            <w:tcW w:type="dxa" w:w="3515"/>
            <w:vAlign w:val="top"/>
          </w:tcPr>
          <w:p>
            <w:pPr>
              <w:jc w:val="right"/>
              <w:bidi/>
            </w:pPr>
            <w:r>
              <w:rPr>
                <w:rFonts w:ascii="Arial" w:hAnsi="Arial" w:cs="Arial"/>
                <w:color w:val="232323"/>
                <w:sz w:val="19"/>
              </w:rPr>
              <w:t>לא קובע חוקי תנועה.</w:t>
            </w:r>
          </w:p>
        </w:tc>
      </w:tr>
      <w:tr>
        <w:tc>
          <w:tcPr>
            <w:tcW w:type="dxa" w:w="1984"/>
            <w:vAlign w:val="top"/>
          </w:tcPr>
          <w:p>
            <w:pPr>
              <w:jc w:val="right"/>
              <w:bidi/>
            </w:pPr>
            <w:r>
              <w:rPr>
                <w:rFonts w:ascii="Arial" w:hAnsi="Arial" w:cs="Arial"/>
                <w:color w:val="232323"/>
                <w:sz w:val="19"/>
              </w:rPr>
              <w:t>Renderer</w:t>
            </w:r>
          </w:p>
        </w:tc>
        <w:tc>
          <w:tcPr>
            <w:tcW w:type="dxa" w:w="3515"/>
            <w:vAlign w:val="top"/>
          </w:tcPr>
          <w:p>
            <w:pPr>
              <w:jc w:val="right"/>
              <w:bidi/>
            </w:pPr>
            <w:r>
              <w:rPr>
                <w:rFonts w:ascii="Arial" w:hAnsi="Arial" w:cs="Arial"/>
                <w:color w:val="232323"/>
                <w:sz w:val="19"/>
              </w:rPr>
              <w:t>מצייר תמונת מצב.</w:t>
            </w:r>
          </w:p>
        </w:tc>
        <w:tc>
          <w:tcPr>
            <w:tcW w:type="dxa" w:w="3515"/>
            <w:vAlign w:val="top"/>
          </w:tcPr>
          <w:p>
            <w:pPr>
              <w:jc w:val="right"/>
              <w:bidi/>
            </w:pPr>
            <w:r>
              <w:rPr>
                <w:rFonts w:ascii="Arial" w:hAnsi="Arial" w:cs="Arial"/>
                <w:color w:val="232323"/>
                <w:sz w:val="19"/>
              </w:rPr>
              <w:t>לא מנהל משחק ולא משנה מצב.</w:t>
            </w:r>
          </w:p>
        </w:tc>
      </w:tr>
      <w:tr>
        <w:tc>
          <w:tcPr>
            <w:tcW w:type="dxa" w:w="1984"/>
            <w:vAlign w:val="top"/>
          </w:tcPr>
          <w:p>
            <w:pPr>
              <w:jc w:val="right"/>
              <w:bidi/>
            </w:pPr>
            <w:r>
              <w:rPr>
                <w:rFonts w:ascii="Arial" w:hAnsi="Arial" w:cs="Arial"/>
                <w:color w:val="232323"/>
                <w:sz w:val="19"/>
              </w:rPr>
              <w:t>TextTestRunner</w:t>
            </w:r>
          </w:p>
        </w:tc>
        <w:tc>
          <w:tcPr>
            <w:tcW w:type="dxa" w:w="3515"/>
            <w:vAlign w:val="top"/>
          </w:tcPr>
          <w:p>
            <w:pPr>
              <w:jc w:val="right"/>
              <w:bidi/>
            </w:pPr>
            <w:r>
              <w:rPr>
                <w:rFonts w:ascii="Arial" w:hAnsi="Arial" w:cs="Arial"/>
                <w:color w:val="232323"/>
                <w:sz w:val="19"/>
              </w:rPr>
              <w:t>מריץ תרחישים טקסטואליים לבדיקות.</w:t>
            </w:r>
          </w:p>
        </w:tc>
        <w:tc>
          <w:tcPr>
            <w:tcW w:type="dxa" w:w="3515"/>
            <w:vAlign w:val="top"/>
          </w:tcPr>
          <w:p>
            <w:pPr>
              <w:jc w:val="right"/>
              <w:bidi/>
            </w:pPr>
            <w:r>
              <w:rPr>
                <w:rFonts w:ascii="Arial" w:hAnsi="Arial" w:cs="Arial"/>
                <w:color w:val="232323"/>
                <w:sz w:val="19"/>
              </w:rPr>
              <w:t>לא עוקף את ה-GameEngine.</w:t>
            </w:r>
          </w:p>
        </w:tc>
      </w:tr>
    </w:tbl>
    <w:p/>
    <w:p>
      <w:pPr>
        <w:pStyle w:val="Heading1"/>
        <w:bidi/>
        <w:spacing w:before="160" w:after="100" w:line="269" w:lineRule="auto"/>
        <w:jc w:val="right"/>
        <w:pBdr>
          <w:bottom w:val="single" w:sz="8" w:space="2" w:color="4F81BD"/>
        </w:pBdr>
      </w:pPr>
      <w:r>
        <w:rPr>
          <w:rFonts w:ascii="Arial" w:hAnsi="Arial" w:cs="Arial"/>
          <w:b/>
          <w:color w:val="1F4E79"/>
          <w:sz w:val="36"/>
        </w:rPr>
        <w:t>4. קודם בונים דרך לראות את המשחק בלי UI</w:t>
      </w:r>
    </w:p>
    <w:p>
      <w:pPr>
        <w:bidi/>
        <w:spacing w:before="0" w:after="80" w:line="269" w:lineRule="auto"/>
        <w:jc w:val="right"/>
      </w:pPr>
      <w:r>
        <w:rPr>
          <w:rFonts w:ascii="Arial" w:hAnsi="Arial" w:cs="Arial"/>
          <w:b w:val="0"/>
          <w:sz w:val="22"/>
        </w:rPr>
        <w:t>אחת הנקודות החשובות במסמך היא שלא מתחילים מיד ממסך גרפי. קודם בונים דרך להריץ את המשחק דרך טקסט, כדי לוודא שמנוע המשחק עובד גם בלי חלון, ציור או לחיצות ידניות.</w:t>
      </w:r>
    </w:p>
    <w:p>
      <w:pPr>
        <w:spacing w:after="100" w:before="40"/>
        <w:ind w:left="227" w:right="227"/>
        <w:jc w:val="left"/>
        <w:shd w:fill="F7F7F7"/>
        <w:pBdr>
          <w:top w:val="single" w:sz="4" w:space="1" w:color="DDDDDD"/>
          <w:bottom w:val="single" w:sz="4" w:space="1" w:color="DDDDDD"/>
          <w:left w:val="single" w:sz="4" w:space="1" w:color="DDDDDD"/>
          <w:right w:val="single" w:sz="4" w:space="1" w:color="DDDDDD"/>
        </w:pBdr>
      </w:pPr>
      <w:r>
        <w:rPr>
          <w:rFonts w:ascii="Consolas" w:hAnsi="Consolas" w:cs="Consolas"/>
          <w:color w:val="141414"/>
          <w:sz w:val="19"/>
        </w:rPr>
        <w:t>Board</w:t>
        <w:br/>
        <w:t>wK</w:t>
        <w:br/>
        <w:t>bK</w:t>
        <w:br/>
        <w:t>click 150 50</w:t>
        <w:br/>
        <w:t>wait 2000</w:t>
        <w:br/>
        <w:t>print board</w:t>
      </w:r>
    </w:p>
    <w:p>
      <w:pPr>
        <w:bidi/>
        <w:spacing w:before="0" w:after="80" w:line="269" w:lineRule="auto"/>
        <w:jc w:val="right"/>
      </w:pPr>
      <w:r>
        <w:rPr>
          <w:rFonts w:ascii="Arial" w:hAnsi="Arial" w:cs="Arial"/>
          <w:b w:val="0"/>
          <w:sz w:val="22"/>
        </w:rPr>
        <w:t>כך אפשר להגדיר לוח, לשלוח קליקים, לחכות זמן מסוים ולהדפיס את מצב הלוח. הבדיקות אינן תלויות במסך, ולכן אפשר להריץ אותן שוב ושוב ולקבל תוצאה זהה.</w:t>
      </w:r>
    </w:p>
    <w:p>
      <w:pPr>
        <w:pStyle w:val="Heading2"/>
        <w:bidi/>
        <w:spacing w:before="100" w:after="100" w:line="269" w:lineRule="auto"/>
        <w:jc w:val="right"/>
      </w:pPr>
      <w:r>
        <w:rPr>
          <w:rFonts w:ascii="Arial" w:hAnsi="Arial" w:cs="Arial"/>
          <w:b/>
          <w:color w:val="2F75B5"/>
          <w:sz w:val="28"/>
        </w:rPr>
        <w:t>Executable Specification</w:t>
      </w:r>
    </w:p>
    <w:p>
      <w:pPr>
        <w:bidi/>
        <w:spacing w:before="0" w:after="80" w:line="269" w:lineRule="auto"/>
        <w:jc w:val="right"/>
      </w:pPr>
      <w:r>
        <w:rPr>
          <w:rFonts w:ascii="Arial" w:hAnsi="Arial" w:cs="Arial"/>
          <w:b w:val="0"/>
          <w:sz w:val="22"/>
        </w:rPr>
        <w:t>הדרישות של המשחק הופכות לבדיקה שאפשר להריץ. כלומר, התרחיש הטקסטואלי הוא גם תיאור הדרישה וגם בדיקה אוטומטית שמוכיחה שהדרישה מתקיימת.</w:t>
      </w:r>
    </w:p>
    <w:p>
      <w:pPr>
        <w:bidi/>
        <w:spacing w:before="0" w:after="40" w:line="269" w:lineRule="auto"/>
        <w:ind w:right="0"/>
        <w:jc w:val="right"/>
      </w:pPr>
      <w:r>
        <w:rPr>
          <w:rFonts w:ascii="Arial" w:hAnsi="Arial" w:cs="Arial"/>
          <w:sz w:val="21"/>
        </w:rPr>
        <w:t>• אפשר לבדוק לוגיקה בלי לפתוח חלון.</w:t>
      </w:r>
    </w:p>
    <w:p>
      <w:pPr>
        <w:bidi/>
        <w:spacing w:before="0" w:after="40" w:line="269" w:lineRule="auto"/>
        <w:ind w:right="0"/>
        <w:jc w:val="right"/>
      </w:pPr>
      <w:r>
        <w:rPr>
          <w:rFonts w:ascii="Arial" w:hAnsi="Arial" w:cs="Arial"/>
          <w:sz w:val="21"/>
        </w:rPr>
        <w:t>• אפשר לזהות באגים לפני שמוסיפים UI.</w:t>
      </w:r>
    </w:p>
    <w:p>
      <w:pPr>
        <w:bidi/>
        <w:spacing w:before="0" w:after="40" w:line="269" w:lineRule="auto"/>
        <w:ind w:right="0"/>
        <w:jc w:val="right"/>
      </w:pPr>
      <w:r>
        <w:rPr>
          <w:rFonts w:ascii="Arial" w:hAnsi="Arial" w:cs="Arial"/>
          <w:sz w:val="21"/>
        </w:rPr>
        <w:t>• אפשר להריץ תרחישים קבועים בכל פעם שמשנים קוד.</w:t>
      </w:r>
    </w:p>
    <w:p>
      <w:pPr>
        <w:bidi/>
        <w:spacing w:before="0" w:after="40" w:line="269" w:lineRule="auto"/>
        <w:ind w:right="0"/>
        <w:jc w:val="right"/>
      </w:pPr>
      <w:r>
        <w:rPr>
          <w:rFonts w:ascii="Arial" w:hAnsi="Arial" w:cs="Arial"/>
          <w:sz w:val="21"/>
        </w:rPr>
        <w:t>• המסמך הופך מדרישה תאורטית להתנהגות ניתנת להרצה.</w:t>
      </w:r>
    </w:p>
    <w:p>
      <w:pPr>
        <w:pStyle w:val="Heading1"/>
        <w:bidi/>
        <w:spacing w:before="160" w:after="100" w:line="269" w:lineRule="auto"/>
        <w:jc w:val="right"/>
        <w:pBdr>
          <w:bottom w:val="single" w:sz="8" w:space="2" w:color="4F81BD"/>
        </w:pBdr>
      </w:pPr>
      <w:r>
        <w:rPr>
          <w:rFonts w:ascii="Arial" w:hAnsi="Arial" w:cs="Arial"/>
          <w:b/>
          <w:color w:val="1F4E79"/>
          <w:sz w:val="36"/>
        </w:rPr>
        <w:t>5. המודל, BoardMapper וה-Controller</w:t>
      </w:r>
    </w:p>
    <w:p>
      <w:pPr>
        <w:pStyle w:val="Heading2"/>
        <w:bidi/>
        <w:spacing w:before="100" w:after="100" w:line="269" w:lineRule="auto"/>
        <w:jc w:val="right"/>
      </w:pPr>
      <w:r>
        <w:rPr>
          <w:rFonts w:ascii="Arial" w:hAnsi="Arial" w:cs="Arial"/>
          <w:b/>
          <w:color w:val="2F75B5"/>
          <w:sz w:val="28"/>
        </w:rPr>
        <w:t>המודל מציל אותנו מפיקסלים, ציור וזמן</w:t>
      </w:r>
    </w:p>
    <w:p>
      <w:pPr>
        <w:bidi/>
        <w:spacing w:before="0" w:after="80" w:line="269" w:lineRule="auto"/>
        <w:jc w:val="right"/>
      </w:pPr>
      <w:r>
        <w:rPr>
          <w:rFonts w:ascii="Arial" w:hAnsi="Arial" w:cs="Arial"/>
          <w:b w:val="0"/>
          <w:sz w:val="22"/>
        </w:rPr>
        <w:t>המודל הוא העולם הפנימי של המשחק. הוא יודע איפה נמצא כל כלי, איזה כלי נמצא בכל תא, מה מצב הלוח והאם תא פנוי או תפוס.</w:t>
      </w:r>
    </w:p>
    <w:p>
      <w:pPr>
        <w:bidi/>
        <w:spacing w:before="0" w:after="80" w:line="269" w:lineRule="auto"/>
        <w:jc w:val="right"/>
      </w:pPr>
      <w:r>
        <w:rPr>
          <w:rFonts w:ascii="Arial" w:hAnsi="Arial" w:cs="Arial"/>
          <w:b w:val="0"/>
          <w:sz w:val="22"/>
        </w:rPr>
        <w:t>אבל המודל לא אמור לדעת מה גודל התא בפיקסלים, איפה המשתמש לחץ במסך, איך מציירים כלי, כמה זמן נמשכת אנימציה או איך נראה ה-UI.</w:t>
      </w:r>
    </w:p>
    <w:p>
      <w:pPr>
        <w:pStyle w:val="Heading2"/>
        <w:bidi/>
        <w:spacing w:before="100" w:after="100" w:line="269" w:lineRule="auto"/>
        <w:jc w:val="right"/>
      </w:pPr>
      <w:r>
        <w:rPr>
          <w:rFonts w:ascii="Arial" w:hAnsi="Arial" w:cs="Arial"/>
          <w:b/>
          <w:color w:val="2F75B5"/>
          <w:sz w:val="28"/>
        </w:rPr>
        <w:t>BoardMapper / Coordinate Adapter</w:t>
      </w:r>
    </w:p>
    <w:p>
      <w:pPr>
        <w:bidi/>
        <w:spacing w:before="0" w:after="80" w:line="269" w:lineRule="auto"/>
        <w:jc w:val="right"/>
      </w:pPr>
      <w:r>
        <w:rPr>
          <w:rFonts w:ascii="Arial" w:hAnsi="Arial" w:cs="Arial"/>
          <w:b w:val="0"/>
          <w:sz w:val="22"/>
        </w:rPr>
        <w:t>המשתמש לוחץ על פיקסלים, לא על שורה ועמודה. לכן צריך רכיב שמתרגם מיקום במסך לתא בלוח.</w:t>
      </w:r>
    </w:p>
    <w:p>
      <w:pPr>
        <w:spacing w:after="100" w:before="40"/>
        <w:ind w:left="227" w:right="227"/>
        <w:jc w:val="left"/>
        <w:shd w:fill="F7F7F7"/>
        <w:pBdr>
          <w:top w:val="single" w:sz="4" w:space="1" w:color="DDDDDD"/>
          <w:bottom w:val="single" w:sz="4" w:space="1" w:color="DDDDDD"/>
          <w:left w:val="single" w:sz="4" w:space="1" w:color="DDDDDD"/>
          <w:right w:val="single" w:sz="4" w:space="1" w:color="DDDDDD"/>
        </w:pBdr>
      </w:pPr>
      <w:r>
        <w:rPr>
          <w:rFonts w:ascii="Consolas" w:hAnsi="Consolas" w:cs="Consolas"/>
          <w:color w:val="141414"/>
          <w:sz w:val="19"/>
        </w:rPr>
        <w:t>pixel_to_cell(x, y) -&gt; cell or None</w:t>
        <w:br/>
        <w:br/>
        <w:t>לדוגמה:</w:t>
        <w:br/>
        <w:t>click 150 50</w:t>
        <w:br/>
        <w:t>cell_size = 100</w:t>
        <w:br/>
        <w:t>row = 0</w:t>
        <w:br/>
        <w:t>col = 1</w:t>
      </w:r>
    </w:p>
    <w:p>
      <w:pPr>
        <w:bidi/>
        <w:spacing w:before="0" w:after="80" w:line="269" w:lineRule="auto"/>
        <w:jc w:val="right"/>
      </w:pPr>
      <w:r>
        <w:rPr>
          <w:rFonts w:ascii="Arial" w:hAnsi="Arial" w:cs="Arial"/>
          <w:b w:val="0"/>
          <w:sz w:val="22"/>
        </w:rPr>
        <w:t>אם המשתמש לחץ בתוך הלוח, מחזירים תא. אם הוא לחץ מחוץ ללוח, מחזירים None. אם בעתיד משתנה גודל התא או מתווסף Viewport, משנים רק את ה-Adapter ולא את כל המשחק.</w:t>
      </w:r>
    </w:p>
    <w:p>
      <w:pPr>
        <w:pStyle w:val="Heading2"/>
        <w:bidi/>
        <w:spacing w:before="100" w:after="100" w:line="269" w:lineRule="auto"/>
        <w:jc w:val="right"/>
      </w:pPr>
      <w:r>
        <w:rPr>
          <w:rFonts w:ascii="Arial" w:hAnsi="Arial" w:cs="Arial"/>
          <w:b/>
          <w:color w:val="2F75B5"/>
          <w:sz w:val="28"/>
        </w:rPr>
        <w:t>Controller</w:t>
      </w:r>
    </w:p>
    <w:p>
      <w:pPr>
        <w:bidi/>
        <w:spacing w:before="0" w:after="80" w:line="269" w:lineRule="auto"/>
        <w:jc w:val="right"/>
      </w:pPr>
      <w:r>
        <w:rPr>
          <w:rFonts w:ascii="Arial" w:hAnsi="Arial" w:cs="Arial"/>
          <w:b w:val="0"/>
          <w:sz w:val="22"/>
        </w:rPr>
        <w:t>ה-Controller אחראי להבין את משמעות הקלט של המשתמש: קליק ראשון על כלי שלי, קליק ראשון על תא ריק, קליק מחוץ ללוח, קליק על כלי יריב, קליק שני על יעד חוקי או לא חוקי.</w:t>
      </w:r>
    </w:p>
    <w:p>
      <w:pPr>
        <w:bidi/>
        <w:spacing w:before="0" w:after="80" w:line="269" w:lineRule="auto"/>
        <w:jc w:val="right"/>
      </w:pPr>
      <w:r>
        <w:rPr>
          <w:rFonts w:ascii="Arial" w:hAnsi="Arial" w:cs="Arial"/>
          <w:b w:val="0"/>
          <w:sz w:val="22"/>
        </w:rPr>
        <w:t>עם זאת, הוא לא אמור להחליט בעצמו אם המהלך חוקי. הוא מתרגם את הקלט ושולח בקשה ל-GameEngine.</w:t>
      </w:r>
    </w:p>
    <w:p>
      <w:pPr>
        <w:pStyle w:val="Heading1"/>
        <w:bidi/>
        <w:spacing w:before="160" w:after="100" w:line="269" w:lineRule="auto"/>
        <w:jc w:val="right"/>
        <w:pBdr>
          <w:bottom w:val="single" w:sz="8" w:space="2" w:color="4F81BD"/>
        </w:pBdr>
      </w:pPr>
      <w:r>
        <w:rPr>
          <w:rFonts w:ascii="Arial" w:hAnsi="Arial" w:cs="Arial"/>
          <w:b/>
          <w:color w:val="1F4E79"/>
          <w:sz w:val="36"/>
        </w:rPr>
        <w:t>6. RuleEngine ו-Strategy Pattern</w:t>
      </w:r>
    </w:p>
    <w:p>
      <w:pPr>
        <w:pStyle w:val="Heading2"/>
        <w:bidi/>
        <w:spacing w:before="100" w:after="100" w:line="269" w:lineRule="auto"/>
        <w:jc w:val="right"/>
      </w:pPr>
      <w:r>
        <w:rPr>
          <w:rFonts w:ascii="Arial" w:hAnsi="Arial" w:cs="Arial"/>
          <w:b/>
          <w:color w:val="2F75B5"/>
          <w:sz w:val="28"/>
        </w:rPr>
        <w:t>RuleEngine: בדיקה בלבד, בלי ביצוע</w:t>
      </w:r>
    </w:p>
    <w:p>
      <w:pPr>
        <w:bidi/>
        <w:spacing w:before="0" w:after="80" w:line="269" w:lineRule="auto"/>
        <w:jc w:val="right"/>
      </w:pPr>
      <w:r>
        <w:rPr>
          <w:rFonts w:ascii="Arial" w:hAnsi="Arial" w:cs="Arial"/>
          <w:b w:val="0"/>
          <w:sz w:val="22"/>
        </w:rPr>
        <w:t>ה-RuleEngine אחראי לענות על השאלה: האם המהלך הזה מותר? הוא בודק חוקיות ומחזיר תוצאה, אבל לא מבצע את המהלך בפועל.</w:t>
      </w:r>
    </w:p>
    <w:p>
      <w:pPr>
        <w:spacing w:after="100" w:before="40"/>
        <w:ind w:left="227" w:right="227"/>
        <w:jc w:val="left"/>
        <w:shd w:fill="F7F7F7"/>
        <w:pBdr>
          <w:top w:val="single" w:sz="4" w:space="1" w:color="DDDDDD"/>
          <w:bottom w:val="single" w:sz="4" w:space="1" w:color="DDDDDD"/>
          <w:left w:val="single" w:sz="4" w:space="1" w:color="DDDDDD"/>
          <w:right w:val="single" w:sz="4" w:space="1" w:color="DDDDDD"/>
        </w:pBdr>
      </w:pPr>
      <w:r>
        <w:rPr>
          <w:rFonts w:ascii="Consolas" w:hAnsi="Consolas" w:cs="Consolas"/>
          <w:color w:val="141414"/>
          <w:sz w:val="19"/>
        </w:rPr>
        <w:t>האם המקור מחוץ ללוח?</w:t>
        <w:br/>
        <w:t>האם היעד מחוץ ללוח?</w:t>
        <w:br/>
        <w:t>האם המקור ריק?</w:t>
        <w:br/>
        <w:t>האם היעד תפוס על ידי כלי שלך?</w:t>
        <w:br/>
        <w:t>האם כלי כזה יכול להגיע ליעד הזה?</w:t>
        <w:br/>
        <w:t>האם הדרך חסומה?</w:t>
      </w:r>
    </w:p>
    <w:p>
      <w:pPr>
        <w:bidi/>
        <w:spacing w:before="0" w:after="80" w:line="269" w:lineRule="auto"/>
        <w:jc w:val="right"/>
      </w:pPr>
      <w:r>
        <w:rPr>
          <w:rFonts w:ascii="Arial" w:hAnsi="Arial" w:cs="Arial"/>
          <w:b w:val="0"/>
          <w:sz w:val="22"/>
        </w:rPr>
        <w:t>הוא לא מזיז כלים, לא מוחק כלי יריב, לא מתחיל אנימציה, לא מסיים משחק ולא משנה את הלוח.</w:t>
      </w:r>
    </w:p>
    <w:p>
      <w:pPr>
        <w:pStyle w:val="Heading2"/>
        <w:bidi/>
        <w:spacing w:before="100" w:after="100" w:line="269" w:lineRule="auto"/>
        <w:jc w:val="right"/>
      </w:pPr>
      <w:r>
        <w:rPr>
          <w:rFonts w:ascii="Arial" w:hAnsi="Arial" w:cs="Arial"/>
          <w:b/>
          <w:color w:val="2F75B5"/>
          <w:sz w:val="28"/>
        </w:rPr>
        <w:t>תוצאות אפשריות של RuleEngine</w:t>
      </w:r>
    </w:p>
    <w:p>
      <w:pPr>
        <w:spacing w:after="100" w:before="40"/>
        <w:ind w:left="227" w:right="227"/>
        <w:jc w:val="left"/>
        <w:shd w:fill="F7F7F7"/>
        <w:pBdr>
          <w:top w:val="single" w:sz="4" w:space="1" w:color="DDDDDD"/>
          <w:bottom w:val="single" w:sz="4" w:space="1" w:color="DDDDDD"/>
          <w:left w:val="single" w:sz="4" w:space="1" w:color="DDDDDD"/>
          <w:right w:val="single" w:sz="4" w:space="1" w:color="DDDDDD"/>
        </w:pBdr>
      </w:pPr>
      <w:r>
        <w:rPr>
          <w:rFonts w:ascii="Consolas" w:hAnsi="Consolas" w:cs="Consolas"/>
          <w:color w:val="141414"/>
          <w:sz w:val="19"/>
        </w:rPr>
        <w:t>ok</w:t>
        <w:br/>
        <w:t>outside_board</w:t>
        <w:br/>
        <w:t>empty_source</w:t>
        <w:br/>
        <w:t>friendly_destination</w:t>
        <w:br/>
        <w:t>illegal_piece_move</w:t>
        <w:br/>
        <w:t>path_blocked</w:t>
      </w:r>
    </w:p>
    <w:p>
      <w:pPr>
        <w:bidi/>
        <w:spacing w:before="0" w:after="80" w:line="269" w:lineRule="auto"/>
        <w:jc w:val="right"/>
      </w:pPr>
      <w:r>
        <w:rPr>
          <w:rFonts w:ascii="Arial" w:hAnsi="Arial" w:cs="Arial"/>
          <w:b w:val="0"/>
          <w:sz w:val="22"/>
        </w:rPr>
        <w:t>הפרדה זו חשובה כי לפעמים רוצים רק לבדוק אם מהלך חוקי, למשל בשביל טסט או בשביל להציג למשתמש אפשרות. אם עצם הבדיקה הייתה משנה את הלוח, הקוד היה נשבר והטסטים היו לא אמינים.</w:t>
      </w:r>
    </w:p>
    <w:p>
      <w:pPr>
        <w:pStyle w:val="Heading2"/>
        <w:bidi/>
        <w:spacing w:before="100" w:after="100" w:line="269" w:lineRule="auto"/>
        <w:jc w:val="right"/>
      </w:pPr>
      <w:r>
        <w:rPr>
          <w:rFonts w:ascii="Arial" w:hAnsi="Arial" w:cs="Arial"/>
          <w:b/>
          <w:color w:val="2F75B5"/>
          <w:sz w:val="28"/>
        </w:rPr>
        <w:t>Strategy Pattern</w:t>
      </w:r>
    </w:p>
    <w:p>
      <w:pPr>
        <w:bidi/>
        <w:spacing w:before="0" w:after="80" w:line="269" w:lineRule="auto"/>
        <w:jc w:val="right"/>
      </w:pPr>
      <w:r>
        <w:rPr>
          <w:rFonts w:ascii="Arial" w:hAnsi="Arial" w:cs="Arial"/>
          <w:b w:val="0"/>
          <w:sz w:val="22"/>
        </w:rPr>
        <w:t>במקום לכתוב if/else ענקי לכל הכלים, לכל כלי יש חוק תנועה משלו. ה-RuleEngine יודע לבחור את החוק המתאים לפי סוג הכלי.</w:t>
      </w:r>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jc w:val="center"/>
              <w:bidi/>
            </w:pPr>
            <w:r>
              <w:rPr>
                <w:rFonts w:ascii="Arial" w:hAnsi="Arial" w:cs="Arial"/>
                <w:b/>
                <w:color w:val="1F4E79"/>
                <w:sz w:val="20"/>
              </w:rPr>
              <w:t>מחלקת חוק</w:t>
            </w:r>
          </w:p>
        </w:tc>
        <w:tc>
          <w:tcPr>
            <w:tcW w:type="dxa" w:w="5669"/>
            <w:shd w:fill="D9EAF7"/>
            <w:vAlign w:val="center"/>
          </w:tcPr>
          <w:p>
            <w:pPr>
              <w:jc w:val="center"/>
              <w:bidi/>
            </w:pPr>
            <w:r>
              <w:rPr>
                <w:rFonts w:ascii="Arial" w:hAnsi="Arial" w:cs="Arial"/>
                <w:b/>
                <w:color w:val="1F4E79"/>
                <w:sz w:val="20"/>
              </w:rPr>
              <w:t>מה היא בודקת</w:t>
            </w:r>
          </w:p>
        </w:tc>
      </w:tr>
      <w:tr>
        <w:tc>
          <w:tcPr>
            <w:tcW w:type="dxa" w:w="2268"/>
            <w:vAlign w:val="top"/>
          </w:tcPr>
          <w:p>
            <w:pPr>
              <w:jc w:val="right"/>
              <w:bidi/>
            </w:pPr>
            <w:r>
              <w:rPr>
                <w:rFonts w:ascii="Arial" w:hAnsi="Arial" w:cs="Arial"/>
                <w:color w:val="232323"/>
                <w:sz w:val="19"/>
              </w:rPr>
              <w:t>RookRule</w:t>
            </w:r>
          </w:p>
        </w:tc>
        <w:tc>
          <w:tcPr>
            <w:tcW w:type="dxa" w:w="5669"/>
            <w:vAlign w:val="top"/>
          </w:tcPr>
          <w:p>
            <w:pPr>
              <w:jc w:val="right"/>
              <w:bidi/>
            </w:pPr>
            <w:r>
              <w:rPr>
                <w:rFonts w:ascii="Arial" w:hAnsi="Arial" w:cs="Arial"/>
                <w:color w:val="232323"/>
                <w:sz w:val="19"/>
              </w:rPr>
              <w:t>צריח: תנועה אופקית או אנכית עד חסימה.</w:t>
            </w:r>
          </w:p>
        </w:tc>
      </w:tr>
      <w:tr>
        <w:tc>
          <w:tcPr>
            <w:tcW w:type="dxa" w:w="2268"/>
            <w:vAlign w:val="top"/>
          </w:tcPr>
          <w:p>
            <w:pPr>
              <w:jc w:val="right"/>
              <w:bidi/>
            </w:pPr>
            <w:r>
              <w:rPr>
                <w:rFonts w:ascii="Arial" w:hAnsi="Arial" w:cs="Arial"/>
                <w:color w:val="232323"/>
                <w:sz w:val="19"/>
              </w:rPr>
              <w:t>BishopRule</w:t>
            </w:r>
          </w:p>
        </w:tc>
        <w:tc>
          <w:tcPr>
            <w:tcW w:type="dxa" w:w="5669"/>
            <w:vAlign w:val="top"/>
          </w:tcPr>
          <w:p>
            <w:pPr>
              <w:jc w:val="right"/>
              <w:bidi/>
            </w:pPr>
            <w:r>
              <w:rPr>
                <w:rFonts w:ascii="Arial" w:hAnsi="Arial" w:cs="Arial"/>
                <w:color w:val="232323"/>
                <w:sz w:val="19"/>
              </w:rPr>
              <w:t>רץ: תנועה אלכסונית.</w:t>
            </w:r>
          </w:p>
        </w:tc>
      </w:tr>
      <w:tr>
        <w:tc>
          <w:tcPr>
            <w:tcW w:type="dxa" w:w="2268"/>
            <w:vAlign w:val="top"/>
          </w:tcPr>
          <w:p>
            <w:pPr>
              <w:jc w:val="right"/>
              <w:bidi/>
            </w:pPr>
            <w:r>
              <w:rPr>
                <w:rFonts w:ascii="Arial" w:hAnsi="Arial" w:cs="Arial"/>
                <w:color w:val="232323"/>
                <w:sz w:val="19"/>
              </w:rPr>
              <w:t>KnightRule</w:t>
            </w:r>
          </w:p>
        </w:tc>
        <w:tc>
          <w:tcPr>
            <w:tcW w:type="dxa" w:w="5669"/>
            <w:vAlign w:val="top"/>
          </w:tcPr>
          <w:p>
            <w:pPr>
              <w:jc w:val="right"/>
              <w:bidi/>
            </w:pPr>
            <w:r>
              <w:rPr>
                <w:rFonts w:ascii="Arial" w:hAnsi="Arial" w:cs="Arial"/>
                <w:color w:val="232323"/>
                <w:sz w:val="19"/>
              </w:rPr>
              <w:t>פרש: קפיצה בצורת L.</w:t>
            </w:r>
          </w:p>
        </w:tc>
      </w:tr>
      <w:tr>
        <w:tc>
          <w:tcPr>
            <w:tcW w:type="dxa" w:w="2268"/>
            <w:vAlign w:val="top"/>
          </w:tcPr>
          <w:p>
            <w:pPr>
              <w:jc w:val="right"/>
              <w:bidi/>
            </w:pPr>
            <w:r>
              <w:rPr>
                <w:rFonts w:ascii="Arial" w:hAnsi="Arial" w:cs="Arial"/>
                <w:color w:val="232323"/>
                <w:sz w:val="19"/>
              </w:rPr>
              <w:t>QueenRule</w:t>
            </w:r>
          </w:p>
        </w:tc>
        <w:tc>
          <w:tcPr>
            <w:tcW w:type="dxa" w:w="5669"/>
            <w:vAlign w:val="top"/>
          </w:tcPr>
          <w:p>
            <w:pPr>
              <w:jc w:val="right"/>
              <w:bidi/>
            </w:pPr>
            <w:r>
              <w:rPr>
                <w:rFonts w:ascii="Arial" w:hAnsi="Arial" w:cs="Arial"/>
                <w:color w:val="232323"/>
                <w:sz w:val="19"/>
              </w:rPr>
              <w:t>מלכה: שילוב של צריח ורץ.</w:t>
            </w:r>
          </w:p>
        </w:tc>
      </w:tr>
      <w:tr>
        <w:tc>
          <w:tcPr>
            <w:tcW w:type="dxa" w:w="2268"/>
            <w:vAlign w:val="top"/>
          </w:tcPr>
          <w:p>
            <w:pPr>
              <w:jc w:val="right"/>
              <w:bidi/>
            </w:pPr>
            <w:r>
              <w:rPr>
                <w:rFonts w:ascii="Arial" w:hAnsi="Arial" w:cs="Arial"/>
                <w:color w:val="232323"/>
                <w:sz w:val="19"/>
              </w:rPr>
              <w:t>KingRule</w:t>
            </w:r>
          </w:p>
        </w:tc>
        <w:tc>
          <w:tcPr>
            <w:tcW w:type="dxa" w:w="5669"/>
            <w:vAlign w:val="top"/>
          </w:tcPr>
          <w:p>
            <w:pPr>
              <w:jc w:val="right"/>
              <w:bidi/>
            </w:pPr>
            <w:r>
              <w:rPr>
                <w:rFonts w:ascii="Arial" w:hAnsi="Arial" w:cs="Arial"/>
                <w:color w:val="232323"/>
                <w:sz w:val="19"/>
              </w:rPr>
              <w:t>מלך: צעד אחד לכל כיוון.</w:t>
            </w:r>
          </w:p>
        </w:tc>
      </w:tr>
      <w:tr>
        <w:tc>
          <w:tcPr>
            <w:tcW w:type="dxa" w:w="2268"/>
            <w:vAlign w:val="top"/>
          </w:tcPr>
          <w:p>
            <w:pPr>
              <w:jc w:val="right"/>
              <w:bidi/>
            </w:pPr>
            <w:r>
              <w:rPr>
                <w:rFonts w:ascii="Arial" w:hAnsi="Arial" w:cs="Arial"/>
                <w:color w:val="232323"/>
                <w:sz w:val="19"/>
              </w:rPr>
              <w:t>PawnRule</w:t>
            </w:r>
          </w:p>
        </w:tc>
        <w:tc>
          <w:tcPr>
            <w:tcW w:type="dxa" w:w="5669"/>
            <w:vAlign w:val="top"/>
          </w:tcPr>
          <w:p>
            <w:pPr>
              <w:jc w:val="right"/>
              <w:bidi/>
            </w:pPr>
            <w:r>
              <w:rPr>
                <w:rFonts w:ascii="Arial" w:hAnsi="Arial" w:cs="Arial"/>
                <w:color w:val="232323"/>
                <w:sz w:val="19"/>
              </w:rPr>
              <w:t>חייל: חוק פשוט שמוגדר במיוחד לקורס.</w:t>
            </w:r>
          </w:p>
        </w:tc>
      </w:tr>
    </w:tbl>
    <w:p/>
    <w:p>
      <w:pPr>
        <w:bidi/>
        <w:spacing w:before="0" w:after="80" w:line="269" w:lineRule="auto"/>
        <w:jc w:val="right"/>
      </w:pPr>
      <w:r>
        <w:rPr>
          <w:rFonts w:ascii="Arial" w:hAnsi="Arial" w:cs="Arial"/>
          <w:b w:val="0"/>
          <w:sz w:val="22"/>
        </w:rPr>
        <w:t>כך קל להוסיף כלי חדש בלי לשבור את שאר המערכת, וכללי התנועה נשארים מבודדים וברורים.</w:t>
      </w:r>
    </w:p>
    <w:p>
      <w:pPr>
        <w:pStyle w:val="Heading1"/>
        <w:bidi/>
        <w:spacing w:before="160" w:after="100" w:line="269" w:lineRule="auto"/>
        <w:jc w:val="right"/>
        <w:pBdr>
          <w:bottom w:val="single" w:sz="8" w:space="2" w:color="4F81BD"/>
        </w:pBdr>
      </w:pPr>
      <w:r>
        <w:rPr>
          <w:rFonts w:ascii="Arial" w:hAnsi="Arial" w:cs="Arial"/>
          <w:b/>
          <w:color w:val="1F4E79"/>
          <w:sz w:val="36"/>
        </w:rPr>
        <w:t>7. GameEngine ו-Service Layer</w:t>
      </w:r>
    </w:p>
    <w:p>
      <w:pPr>
        <w:bidi/>
        <w:spacing w:before="0" w:after="80" w:line="269" w:lineRule="auto"/>
        <w:jc w:val="right"/>
      </w:pPr>
      <w:r>
        <w:rPr>
          <w:rFonts w:ascii="Arial" w:hAnsi="Arial" w:cs="Arial"/>
          <w:b w:val="0"/>
          <w:sz w:val="22"/>
        </w:rPr>
        <w:t>ה-GameEngine הוא המרכז שמנהל את פעולות המשחק. גם אם RuleEngine יודע לבדוק אם מהלך חוקי, עדיין צריך רכיב אחד שמחליט מה קורה בפועל ומשנה את מצב המשחק בצורה מסודרת.</w:t>
      </w:r>
    </w:p>
    <w:p>
      <w:pPr>
        <w:spacing w:after="100" w:before="40"/>
        <w:ind w:left="227" w:right="227"/>
        <w:jc w:val="left"/>
        <w:shd w:fill="F7F7F7"/>
        <w:pBdr>
          <w:top w:val="single" w:sz="4" w:space="1" w:color="DDDDDD"/>
          <w:bottom w:val="single" w:sz="4" w:space="1" w:color="DDDDDD"/>
          <w:left w:val="single" w:sz="4" w:space="1" w:color="DDDDDD"/>
          <w:right w:val="single" w:sz="4" w:space="1" w:color="DDDDDD"/>
        </w:pBdr>
      </w:pPr>
      <w:r>
        <w:rPr>
          <w:rFonts w:ascii="Consolas" w:hAnsi="Consolas" w:cs="Consolas"/>
          <w:color w:val="141414"/>
          <w:sz w:val="19"/>
        </w:rPr>
        <w:t>request_move(source, destination)</w:t>
      </w:r>
    </w:p>
    <w:p>
      <w:pPr>
        <w:pStyle w:val="Heading2"/>
        <w:bidi/>
        <w:spacing w:before="100" w:after="100" w:line="269" w:lineRule="auto"/>
        <w:jc w:val="right"/>
      </w:pPr>
      <w:r>
        <w:rPr>
          <w:rFonts w:ascii="Arial" w:hAnsi="Arial" w:cs="Arial"/>
          <w:b/>
          <w:color w:val="2F75B5"/>
          <w:sz w:val="28"/>
        </w:rPr>
        <w:t>השאלות שה-GameEngine שואל</w:t>
      </w:r>
    </w:p>
    <w:p>
      <w:pPr>
        <w:bidi/>
        <w:spacing w:before="0" w:after="40" w:line="269" w:lineRule="auto"/>
        <w:ind w:right="0"/>
        <w:jc w:val="right"/>
      </w:pPr>
      <w:r>
        <w:rPr>
          <w:rFonts w:ascii="Arial" w:hAnsi="Arial" w:cs="Arial"/>
          <w:sz w:val="21"/>
        </w:rPr>
        <w:t>• האם המשחק כבר נגמר?</w:t>
      </w:r>
    </w:p>
    <w:p>
      <w:pPr>
        <w:bidi/>
        <w:spacing w:before="0" w:after="40" w:line="269" w:lineRule="auto"/>
        <w:ind w:right="0"/>
        <w:jc w:val="right"/>
      </w:pPr>
      <w:r>
        <w:rPr>
          <w:rFonts w:ascii="Arial" w:hAnsi="Arial" w:cs="Arial"/>
          <w:sz w:val="21"/>
        </w:rPr>
        <w:t>• האם יש כבר תנועה פעילה?</w:t>
      </w:r>
    </w:p>
    <w:p>
      <w:pPr>
        <w:bidi/>
        <w:spacing w:before="0" w:after="40" w:line="269" w:lineRule="auto"/>
        <w:ind w:right="0"/>
        <w:jc w:val="right"/>
      </w:pPr>
      <w:r>
        <w:rPr>
          <w:rFonts w:ascii="Arial" w:hAnsi="Arial" w:cs="Arial"/>
          <w:sz w:val="21"/>
        </w:rPr>
        <w:t>• האם RuleEngine מאשר את המהלך?</w:t>
      </w:r>
    </w:p>
    <w:p>
      <w:pPr>
        <w:bidi/>
        <w:spacing w:before="0" w:after="40" w:line="269" w:lineRule="auto"/>
        <w:ind w:right="0"/>
        <w:jc w:val="right"/>
      </w:pPr>
      <w:r>
        <w:rPr>
          <w:rFonts w:ascii="Arial" w:hAnsi="Arial" w:cs="Arial"/>
          <w:sz w:val="21"/>
        </w:rPr>
        <w:t>• אם כן, האם צריך להתחיל Motion?</w:t>
      </w:r>
    </w:p>
    <w:p>
      <w:pPr>
        <w:bidi/>
        <w:spacing w:before="0" w:after="40" w:line="269" w:lineRule="auto"/>
        <w:ind w:right="0"/>
        <w:jc w:val="right"/>
      </w:pPr>
      <w:r>
        <w:rPr>
          <w:rFonts w:ascii="Arial" w:hAnsi="Arial" w:cs="Arial"/>
          <w:sz w:val="21"/>
        </w:rPr>
        <w:t>• אם הזמן התקדם, מי מטפל בהגעה?</w:t>
      </w:r>
    </w:p>
    <w:p>
      <w:pPr>
        <w:bidi/>
        <w:spacing w:before="0" w:after="40" w:line="269" w:lineRule="auto"/>
        <w:ind w:right="0"/>
        <w:jc w:val="right"/>
      </w:pPr>
      <w:r>
        <w:rPr>
          <w:rFonts w:ascii="Arial" w:hAnsi="Arial" w:cs="Arial"/>
          <w:sz w:val="21"/>
        </w:rPr>
        <w:t>• אם המלך נלכד, מי מסמן game_over?</w:t>
      </w:r>
    </w:p>
    <w:p>
      <w:pPr>
        <w:bidi/>
        <w:spacing w:before="0" w:after="80" w:line="269" w:lineRule="auto"/>
        <w:jc w:val="right"/>
      </w:pPr>
      <w:r>
        <w:rPr>
          <w:rFonts w:ascii="Arial" w:hAnsi="Arial" w:cs="Arial"/>
          <w:b w:val="0"/>
          <w:sz w:val="22"/>
        </w:rPr>
        <w:t>הקונטרולר לא משנה את הלוח לבד, הטסטים לא משנים את הלוח לבד, ה-Renderer לא משנה את המשחק, וכולם עוברים דרך GameEngine.</w:t>
      </w:r>
    </w:p>
    <w:p>
      <w:pPr>
        <w:pStyle w:val="Heading2"/>
        <w:bidi/>
        <w:spacing w:before="100" w:after="100" w:line="269" w:lineRule="auto"/>
        <w:jc w:val="right"/>
      </w:pPr>
      <w:r>
        <w:rPr>
          <w:rFonts w:ascii="Arial" w:hAnsi="Arial" w:cs="Arial"/>
          <w:b/>
          <w:color w:val="2F75B5"/>
          <w:sz w:val="28"/>
        </w:rPr>
        <w:t>Application Service / Service Layer</w:t>
      </w:r>
    </w:p>
    <w:p>
      <w:pPr>
        <w:bidi/>
        <w:spacing w:before="0" w:after="80" w:line="269" w:lineRule="auto"/>
        <w:jc w:val="right"/>
      </w:pPr>
      <w:r>
        <w:rPr>
          <w:rFonts w:ascii="Arial" w:hAnsi="Arial" w:cs="Arial"/>
          <w:b w:val="0"/>
          <w:sz w:val="22"/>
        </w:rPr>
        <w:t>זהו הרעיון של שכבה מרכזית שמגדירה את הפעולות המשמעותיות של האפליקציה. בפרויקט הזה הפעולות המרכזיות הן למשל request_move, wait ו-snapshot.</w:t>
      </w:r>
    </w:p>
    <w:p>
      <w:pPr>
        <w:pStyle w:val="Heading1"/>
        <w:bidi/>
        <w:spacing w:before="160" w:after="100" w:line="269" w:lineRule="auto"/>
        <w:jc w:val="right"/>
        <w:pBdr>
          <w:bottom w:val="single" w:sz="8" w:space="2" w:color="4F81BD"/>
        </w:pBdr>
      </w:pPr>
      <w:r>
        <w:rPr>
          <w:rFonts w:ascii="Arial" w:hAnsi="Arial" w:cs="Arial"/>
          <w:b/>
          <w:color w:val="1F4E79"/>
          <w:sz w:val="36"/>
        </w:rPr>
        <w:t>8. זמן דטרמיניסטי ו-RealTimeArbiter</w:t>
      </w:r>
    </w:p>
    <w:p>
      <w:pPr>
        <w:bidi/>
        <w:spacing w:before="0" w:after="80" w:line="269" w:lineRule="auto"/>
        <w:jc w:val="right"/>
      </w:pPr>
      <w:r>
        <w:rPr>
          <w:rFonts w:ascii="Arial" w:hAnsi="Arial" w:cs="Arial"/>
          <w:b w:val="0"/>
          <w:sz w:val="22"/>
        </w:rPr>
        <w:t>ב-Kung Fu Chess התנועה אינה מתבצעת מיידית. כלי יכול לנוע במשך זמן מסוים, ולכן צריך לנהל תנועות פעילות והגעה ליעד.</w:t>
      </w:r>
    </w:p>
    <w:p>
      <w:pPr>
        <w:bidi/>
        <w:spacing w:before="0" w:after="80" w:line="269" w:lineRule="auto"/>
        <w:jc w:val="right"/>
      </w:pPr>
      <w:r>
        <w:rPr>
          <w:rFonts w:ascii="Arial" w:hAnsi="Arial" w:cs="Arial"/>
          <w:b w:val="0"/>
          <w:sz w:val="22"/>
        </w:rPr>
        <w:t>אם נשתמש בזמן אמיתי בבדיקות, הטסטים יהיו שבירים: לפעמים המחשב מהיר, לפעמים איטי, ולפעמים הבדיקה תרוץ רגע לפני או אחרי ההגעה.</w:t>
      </w:r>
    </w:p>
    <w:p>
      <w:pPr>
        <w:pStyle w:val="Heading2"/>
        <w:bidi/>
        <w:spacing w:before="100" w:after="100" w:line="269" w:lineRule="auto"/>
        <w:jc w:val="right"/>
      </w:pPr>
      <w:r>
        <w:rPr>
          <w:rFonts w:ascii="Arial" w:hAnsi="Arial" w:cs="Arial"/>
          <w:b/>
          <w:color w:val="2F75B5"/>
          <w:sz w:val="28"/>
        </w:rPr>
        <w:t>לא משתמשים ב-sleep אמיתי בטסטים</w:t>
      </w:r>
    </w:p>
    <w:p>
      <w:pPr>
        <w:spacing w:after="100" w:before="40"/>
        <w:ind w:left="227" w:right="227"/>
        <w:jc w:val="left"/>
        <w:shd w:fill="F7F7F7"/>
        <w:pBdr>
          <w:top w:val="single" w:sz="4" w:space="1" w:color="DDDDDD"/>
          <w:bottom w:val="single" w:sz="4" w:space="1" w:color="DDDDDD"/>
          <w:left w:val="single" w:sz="4" w:space="1" w:color="DDDDDD"/>
          <w:right w:val="single" w:sz="4" w:space="1" w:color="DDDDDD"/>
        </w:pBdr>
      </w:pPr>
      <w:r>
        <w:rPr>
          <w:rFonts w:ascii="Consolas" w:hAnsi="Consolas" w:cs="Consolas"/>
          <w:color w:val="141414"/>
          <w:sz w:val="19"/>
        </w:rPr>
        <w:t>לא מומלץ:</w:t>
        <w:br/>
        <w:t>sleep(1000)</w:t>
        <w:br/>
        <w:br/>
        <w:t>כן מומלץ:</w:t>
        <w:br/>
        <w:t>wait 500</w:t>
        <w:br/>
        <w:t>wait 1000</w:t>
        <w:br/>
        <w:t>wait 2000</w:t>
      </w:r>
    </w:p>
    <w:p>
      <w:pPr>
        <w:pStyle w:val="Heading2"/>
        <w:bidi/>
        <w:spacing w:before="100" w:after="100" w:line="269" w:lineRule="auto"/>
        <w:jc w:val="right"/>
      </w:pPr>
      <w:r>
        <w:rPr>
          <w:rFonts w:ascii="Arial" w:hAnsi="Arial" w:cs="Arial"/>
          <w:b/>
          <w:color w:val="2F75B5"/>
          <w:sz w:val="28"/>
        </w:rPr>
        <w:t>RealTimeArbiter</w:t>
      </w:r>
    </w:p>
    <w:p>
      <w:pPr>
        <w:bidi/>
        <w:spacing w:before="0" w:after="80" w:line="269" w:lineRule="auto"/>
        <w:jc w:val="right"/>
      </w:pPr>
      <w:r>
        <w:rPr>
          <w:rFonts w:ascii="Arial" w:hAnsi="Arial" w:cs="Arial"/>
          <w:b w:val="0"/>
          <w:sz w:val="22"/>
        </w:rPr>
        <w:t>הרכיב RealTimeArbiter אחראי להחזיק תנועות פעילות, לקדם זמן מדומה, להחליט מתי תנועה הגיעה, לבצע את עדכון ההגעה באופן אטומי ולדווח ל-GameEngine אם מלך נלכד.</w:t>
      </w:r>
    </w:p>
    <w:p>
      <w:pPr>
        <w:pStyle w:val="Heading2"/>
        <w:bidi/>
        <w:spacing w:before="100" w:after="100" w:line="269" w:lineRule="auto"/>
        <w:jc w:val="right"/>
      </w:pPr>
      <w:r>
        <w:rPr>
          <w:rFonts w:ascii="Arial" w:hAnsi="Arial" w:cs="Arial"/>
          <w:b/>
          <w:color w:val="2F75B5"/>
          <w:sz w:val="28"/>
        </w:rPr>
        <w:t>כללי הגעה</w:t>
      </w:r>
    </w:p>
    <w:p>
      <w:pPr>
        <w:bidi/>
        <w:spacing w:before="0" w:after="40" w:line="269" w:lineRule="auto"/>
        <w:ind w:right="0"/>
        <w:jc w:val="right"/>
      </w:pPr>
      <w:r>
        <w:rPr>
          <w:rFonts w:ascii="Arial" w:hAnsi="Arial" w:cs="Arial"/>
          <w:sz w:val="21"/>
        </w:rPr>
        <w:t>• עד שהכלי מגיע, הלוח הלוגי לא משתנה.</w:t>
      </w:r>
    </w:p>
    <w:p>
      <w:pPr>
        <w:bidi/>
        <w:spacing w:before="0" w:after="40" w:line="269" w:lineRule="auto"/>
        <w:ind w:right="0"/>
        <w:jc w:val="right"/>
      </w:pPr>
      <w:r>
        <w:rPr>
          <w:rFonts w:ascii="Arial" w:hAnsi="Arial" w:cs="Arial"/>
          <w:sz w:val="21"/>
        </w:rPr>
        <w:t>• בזמן התנועה יש Motion פעיל.</w:t>
      </w:r>
    </w:p>
    <w:p>
      <w:pPr>
        <w:bidi/>
        <w:spacing w:before="0" w:after="40" w:line="269" w:lineRule="auto"/>
        <w:ind w:right="0"/>
        <w:jc w:val="right"/>
      </w:pPr>
      <w:r>
        <w:rPr>
          <w:rFonts w:ascii="Arial" w:hAnsi="Arial" w:cs="Arial"/>
          <w:sz w:val="21"/>
        </w:rPr>
        <w:t>• ברגע ההגעה מתבצע שינוי אחד מסודר.</w:t>
      </w:r>
    </w:p>
    <w:p>
      <w:pPr>
        <w:bidi/>
        <w:spacing w:before="0" w:after="40" w:line="269" w:lineRule="auto"/>
        <w:ind w:right="0"/>
        <w:jc w:val="right"/>
      </w:pPr>
      <w:r>
        <w:rPr>
          <w:rFonts w:ascii="Arial" w:hAnsi="Arial" w:cs="Arial"/>
          <w:sz w:val="21"/>
        </w:rPr>
        <w:t>• אם היעד ריק, הכלי עובר לשם.</w:t>
      </w:r>
    </w:p>
    <w:p>
      <w:pPr>
        <w:bidi/>
        <w:spacing w:before="0" w:after="40" w:line="269" w:lineRule="auto"/>
        <w:ind w:right="0"/>
        <w:jc w:val="right"/>
      </w:pPr>
      <w:r>
        <w:rPr>
          <w:rFonts w:ascii="Arial" w:hAnsi="Arial" w:cs="Arial"/>
          <w:sz w:val="21"/>
        </w:rPr>
        <w:t>• אם יש כלי יריב, הוא נלכד.</w:t>
      </w:r>
    </w:p>
    <w:p>
      <w:pPr>
        <w:bidi/>
        <w:spacing w:before="0" w:after="40" w:line="269" w:lineRule="auto"/>
        <w:ind w:right="0"/>
        <w:jc w:val="right"/>
      </w:pPr>
      <w:r>
        <w:rPr>
          <w:rFonts w:ascii="Arial" w:hAnsi="Arial" w:cs="Arial"/>
          <w:sz w:val="21"/>
        </w:rPr>
        <w:t>• אם המלך נלכד, המשחק מסתיים.</w:t>
      </w:r>
    </w:p>
    <w:p>
      <w:pPr>
        <w:bidi/>
        <w:spacing w:before="0" w:after="80" w:line="269" w:lineRule="auto"/>
        <w:jc w:val="right"/>
      </w:pPr>
      <w:r>
        <w:rPr>
          <w:rFonts w:ascii="Arial" w:hAnsi="Arial" w:cs="Arial"/>
          <w:b w:val="0"/>
          <w:sz w:val="22"/>
        </w:rPr>
        <w:t>כך נמנעים מחצי-מצבים שבהם הכלי גם פה וגם שם, או שהלוח עודכן לפני הזמן.</w:t>
      </w:r>
    </w:p>
    <w:p>
      <w:pPr>
        <w:pStyle w:val="Heading1"/>
        <w:bidi/>
        <w:spacing w:before="160" w:after="100" w:line="269" w:lineRule="auto"/>
        <w:jc w:val="right"/>
        <w:pBdr>
          <w:bottom w:val="single" w:sz="8" w:space="2" w:color="4F81BD"/>
        </w:pBdr>
      </w:pPr>
      <w:r>
        <w:rPr>
          <w:rFonts w:ascii="Arial" w:hAnsi="Arial" w:cs="Arial"/>
          <w:b/>
          <w:color w:val="1F4E79"/>
          <w:sz w:val="36"/>
        </w:rPr>
        <w:t>9. לכידה, סיום משחק והוספת כלים</w:t>
      </w:r>
    </w:p>
    <w:p>
      <w:pPr>
        <w:pStyle w:val="Heading2"/>
        <w:bidi/>
        <w:spacing w:before="100" w:after="100" w:line="269" w:lineRule="auto"/>
        <w:jc w:val="right"/>
      </w:pPr>
      <w:r>
        <w:rPr>
          <w:rFonts w:ascii="Arial" w:hAnsi="Arial" w:cs="Arial"/>
          <w:b/>
          <w:color w:val="2F75B5"/>
          <w:sz w:val="28"/>
        </w:rPr>
        <w:t>לכידת מלך כתנאי ניצחון ראשוני</w:t>
      </w:r>
    </w:p>
    <w:p>
      <w:pPr>
        <w:bidi/>
        <w:spacing w:before="0" w:after="80" w:line="269" w:lineRule="auto"/>
        <w:jc w:val="right"/>
      </w:pPr>
      <w:r>
        <w:rPr>
          <w:rFonts w:ascii="Arial" w:hAnsi="Arial" w:cs="Arial"/>
          <w:b w:val="0"/>
          <w:sz w:val="22"/>
        </w:rPr>
        <w:t>המסמך מדגיש שלא צריך להכניס מיד את כל חוקי השחמט המלאים. בשלב הראשון מספיק כלל פשוט וברור: מי שלוכד את המלך מנצח.</w:t>
      </w:r>
    </w:p>
    <w:p>
      <w:pPr>
        <w:spacing w:after="100" w:before="40"/>
        <w:ind w:left="227" w:right="227"/>
        <w:jc w:val="left"/>
        <w:shd w:fill="F7F7F7"/>
        <w:pBdr>
          <w:top w:val="single" w:sz="4" w:space="1" w:color="DDDDDD"/>
          <w:bottom w:val="single" w:sz="4" w:space="1" w:color="DDDDDD"/>
          <w:left w:val="single" w:sz="4" w:space="1" w:color="DDDDDD"/>
          <w:right w:val="single" w:sz="4" w:space="1" w:color="DDDDDD"/>
        </w:pBdr>
      </w:pPr>
      <w:r>
        <w:rPr>
          <w:rFonts w:ascii="Consolas" w:hAnsi="Consolas" w:cs="Consolas"/>
          <w:color w:val="141414"/>
          <w:sz w:val="19"/>
        </w:rPr>
        <w:t>לכידת מלך מסיימת את המשחק.</w:t>
      </w:r>
    </w:p>
    <w:p>
      <w:pPr>
        <w:bidi/>
        <w:spacing w:before="0" w:after="80" w:line="269" w:lineRule="auto"/>
        <w:jc w:val="right"/>
      </w:pPr>
      <w:r>
        <w:rPr>
          <w:rFonts w:ascii="Arial" w:hAnsi="Arial" w:cs="Arial"/>
          <w:b w:val="0"/>
          <w:sz w:val="22"/>
        </w:rPr>
        <w:t>לא מכניסים בשלב ראשון שח, מט, הצרחה, en passant או כל חוקי השחמט המלאים. כך אפשר לבדוק לכידה, game_over וניסיון לבצע מהלך אחרי סוף משחק בלי להסתבך מוקדם מדי.</w:t>
      </w:r>
    </w:p>
    <w:p>
      <w:pPr>
        <w:pStyle w:val="Heading2"/>
        <w:bidi/>
        <w:spacing w:before="100" w:after="100" w:line="269" w:lineRule="auto"/>
        <w:jc w:val="right"/>
      </w:pPr>
      <w:r>
        <w:rPr>
          <w:rFonts w:ascii="Arial" w:hAnsi="Arial" w:cs="Arial"/>
          <w:b/>
          <w:color w:val="2F75B5"/>
          <w:sz w:val="28"/>
        </w:rPr>
        <w:t>מוסיפים את שאר הכלים רק אחרי שהמסלול עובד</w:t>
      </w:r>
    </w:p>
    <w:p>
      <w:pPr>
        <w:bidi/>
        <w:spacing w:before="0" w:after="80" w:line="269" w:lineRule="auto"/>
        <w:jc w:val="right"/>
      </w:pPr>
      <w:r>
        <w:rPr>
          <w:rFonts w:ascii="Arial" w:hAnsi="Arial" w:cs="Arial"/>
          <w:b w:val="0"/>
          <w:sz w:val="22"/>
        </w:rPr>
        <w:t>אחרי שכבר יש צריח, קליקים, GameEngine, RuleEngine, זמן, הגעה ולכידה, אפשר להוסיף כלים נוספים. כל כלי חדש לא אמור ליצור בלגן חדש, אלא לקבל מקום מוגדר בתוך מערכת החוקים.</w:t>
      </w:r>
    </w:p>
    <w:p>
      <w:pPr>
        <w:bidi/>
        <w:spacing w:before="0" w:after="40" w:line="269" w:lineRule="auto"/>
        <w:ind w:right="0"/>
        <w:jc w:val="right"/>
      </w:pPr>
      <w:r>
        <w:rPr>
          <w:rFonts w:ascii="Arial" w:hAnsi="Arial" w:cs="Arial"/>
          <w:sz w:val="21"/>
        </w:rPr>
        <w:t>• רץ: חוק תנועה אלכסוני.</w:t>
      </w:r>
    </w:p>
    <w:p>
      <w:pPr>
        <w:bidi/>
        <w:spacing w:before="0" w:after="40" w:line="269" w:lineRule="auto"/>
        <w:ind w:right="0"/>
        <w:jc w:val="right"/>
      </w:pPr>
      <w:r>
        <w:rPr>
          <w:rFonts w:ascii="Arial" w:hAnsi="Arial" w:cs="Arial"/>
          <w:sz w:val="21"/>
        </w:rPr>
        <w:t>• מלכה: שילוב של צריח ורץ.</w:t>
      </w:r>
    </w:p>
    <w:p>
      <w:pPr>
        <w:bidi/>
        <w:spacing w:before="0" w:after="40" w:line="269" w:lineRule="auto"/>
        <w:ind w:right="0"/>
        <w:jc w:val="right"/>
      </w:pPr>
      <w:r>
        <w:rPr>
          <w:rFonts w:ascii="Arial" w:hAnsi="Arial" w:cs="Arial"/>
          <w:sz w:val="21"/>
        </w:rPr>
        <w:t>• פרש: קפיצה בצורת L.</w:t>
      </w:r>
    </w:p>
    <w:p>
      <w:pPr>
        <w:bidi/>
        <w:spacing w:before="0" w:after="40" w:line="269" w:lineRule="auto"/>
        <w:ind w:right="0"/>
        <w:jc w:val="right"/>
      </w:pPr>
      <w:r>
        <w:rPr>
          <w:rFonts w:ascii="Arial" w:hAnsi="Arial" w:cs="Arial"/>
          <w:sz w:val="21"/>
        </w:rPr>
        <w:t>• מלך: צעד אחד לכל כיוון.</w:t>
      </w:r>
    </w:p>
    <w:p>
      <w:pPr>
        <w:bidi/>
        <w:spacing w:before="0" w:after="40" w:line="269" w:lineRule="auto"/>
        <w:ind w:right="0"/>
        <w:jc w:val="right"/>
      </w:pPr>
      <w:r>
        <w:rPr>
          <w:rFonts w:ascii="Arial" w:hAnsi="Arial" w:cs="Arial"/>
          <w:sz w:val="21"/>
        </w:rPr>
        <w:t>• חייל: חוק פשוט שמוגדר במיוחד לקורס.</w:t>
      </w:r>
    </w:p>
    <w:p>
      <w:pPr>
        <w:bidi/>
        <w:spacing w:before="0" w:after="80" w:line="269" w:lineRule="auto"/>
        <w:jc w:val="right"/>
      </w:pPr>
      <w:r>
        <w:rPr>
          <w:rFonts w:ascii="Arial" w:hAnsi="Arial" w:cs="Arial"/>
          <w:b w:val="0"/>
          <w:sz w:val="22"/>
        </w:rPr>
        <w:t>אם הארכיטקטורה נכונה, הוספת כלי חדש היא לא שינוי בכל המערכת, אלא הוספת חוק תנועה במקום המתאים ובדיקות מתאימות.</w:t>
      </w:r>
    </w:p>
    <w:p>
      <w:pPr>
        <w:pStyle w:val="Heading1"/>
        <w:bidi/>
        <w:spacing w:before="160" w:after="100" w:line="269" w:lineRule="auto"/>
        <w:jc w:val="right"/>
        <w:pBdr>
          <w:bottom w:val="single" w:sz="8" w:space="2" w:color="4F81BD"/>
        </w:pBdr>
      </w:pPr>
      <w:r>
        <w:rPr>
          <w:rFonts w:ascii="Arial" w:hAnsi="Arial" w:cs="Arial"/>
          <w:b/>
          <w:color w:val="1F4E79"/>
          <w:sz w:val="36"/>
        </w:rPr>
        <w:t>10. שגיאות, Renderer וריפקטורינג</w:t>
      </w:r>
    </w:p>
    <w:p>
      <w:pPr>
        <w:pStyle w:val="Heading2"/>
        <w:bidi/>
        <w:spacing w:before="100" w:after="100" w:line="269" w:lineRule="auto"/>
        <w:jc w:val="right"/>
      </w:pPr>
      <w:r>
        <w:rPr>
          <w:rFonts w:ascii="Arial" w:hAnsi="Arial" w:cs="Arial"/>
          <w:b/>
          <w:color w:val="2F75B5"/>
          <w:sz w:val="28"/>
        </w:rPr>
        <w:t>שגיאות יציבות</w:t>
      </w:r>
    </w:p>
    <w:p>
      <w:pPr>
        <w:bidi/>
        <w:spacing w:before="0" w:after="80" w:line="269" w:lineRule="auto"/>
        <w:jc w:val="right"/>
      </w:pPr>
      <w:r>
        <w:rPr>
          <w:rFonts w:ascii="Arial" w:hAnsi="Arial" w:cs="Arial"/>
          <w:b w:val="0"/>
          <w:sz w:val="22"/>
        </w:rPr>
        <w:t>לא מספיק לבדוק רק מקרים חוקיים. צריך לבדוק גם מקרים לא חוקיים, כדי שהמשחק לא יהיה מצב של “בערך עובד”.</w:t>
      </w:r>
    </w:p>
    <w:p>
      <w:pPr>
        <w:spacing w:after="100" w:before="40"/>
        <w:ind w:left="227" w:right="227"/>
        <w:jc w:val="left"/>
        <w:shd w:fill="F7F7F7"/>
        <w:pBdr>
          <w:top w:val="single" w:sz="4" w:space="1" w:color="DDDDDD"/>
          <w:bottom w:val="single" w:sz="4" w:space="1" w:color="DDDDDD"/>
          <w:left w:val="single" w:sz="4" w:space="1" w:color="DDDDDD"/>
          <w:right w:val="single" w:sz="4" w:space="1" w:color="DDDDDD"/>
        </w:pBdr>
      </w:pPr>
      <w:r>
        <w:rPr>
          <w:rFonts w:ascii="Consolas" w:hAnsi="Consolas" w:cs="Consolas"/>
          <w:color w:val="141414"/>
          <w:sz w:val="19"/>
        </w:rPr>
        <w:t>קליק מחוץ ללוח</w:t>
        <w:br/>
        <w:t>ניסיון לזוז ממקור ריק</w:t>
        <w:br/>
        <w:t>ניסיון לעבור דרך חסימה</w:t>
        <w:br/>
        <w:t>ניסיון לזוז לכיוון לא חוקי</w:t>
        <w:br/>
        <w:t>ניסיון לבצע מהלך בזמן שיש תנועה פעילה</w:t>
        <w:br/>
        <w:t>ניסיון לבצע מהלך אחרי game_over</w:t>
      </w:r>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jc w:val="center"/>
              <w:bidi/>
            </w:pPr>
            <w:r>
              <w:rPr>
                <w:rFonts w:ascii="Arial" w:hAnsi="Arial" w:cs="Arial"/>
                <w:b/>
                <w:color w:val="1F4E79"/>
                <w:sz w:val="20"/>
              </w:rPr>
              <w:t>שכבה</w:t>
            </w:r>
          </w:p>
        </w:tc>
        <w:tc>
          <w:tcPr>
            <w:tcW w:type="dxa" w:w="5669"/>
            <w:shd w:fill="D9EAF7"/>
            <w:vAlign w:val="center"/>
          </w:tcPr>
          <w:p>
            <w:pPr>
              <w:jc w:val="center"/>
              <w:bidi/>
            </w:pPr>
            <w:r>
              <w:rPr>
                <w:rFonts w:ascii="Arial" w:hAnsi="Arial" w:cs="Arial"/>
                <w:b/>
                <w:color w:val="1F4E79"/>
                <w:sz w:val="20"/>
              </w:rPr>
              <w:t>אחריות במקרה שגיאה</w:t>
            </w:r>
          </w:p>
        </w:tc>
      </w:tr>
      <w:tr>
        <w:tc>
          <w:tcPr>
            <w:tcW w:type="dxa" w:w="2268"/>
            <w:vAlign w:val="top"/>
          </w:tcPr>
          <w:p>
            <w:pPr>
              <w:jc w:val="right"/>
              <w:bidi/>
            </w:pPr>
            <w:r>
              <w:rPr>
                <w:rFonts w:ascii="Arial" w:hAnsi="Arial" w:cs="Arial"/>
                <w:color w:val="232323"/>
                <w:sz w:val="19"/>
              </w:rPr>
              <w:t>Controller</w:t>
            </w:r>
          </w:p>
        </w:tc>
        <w:tc>
          <w:tcPr>
            <w:tcW w:type="dxa" w:w="5669"/>
            <w:vAlign w:val="top"/>
          </w:tcPr>
          <w:p>
            <w:pPr>
              <w:jc w:val="right"/>
              <w:bidi/>
            </w:pPr>
            <w:r>
              <w:rPr>
                <w:rFonts w:ascii="Arial" w:hAnsi="Arial" w:cs="Arial"/>
                <w:color w:val="232323"/>
                <w:sz w:val="19"/>
              </w:rPr>
              <w:t>מטפל בקליקים, בחירה ותרגום קלט.</w:t>
            </w:r>
          </w:p>
        </w:tc>
      </w:tr>
      <w:tr>
        <w:tc>
          <w:tcPr>
            <w:tcW w:type="dxa" w:w="2268"/>
            <w:vAlign w:val="top"/>
          </w:tcPr>
          <w:p>
            <w:pPr>
              <w:jc w:val="right"/>
              <w:bidi/>
            </w:pPr>
            <w:r>
              <w:rPr>
                <w:rFonts w:ascii="Arial" w:hAnsi="Arial" w:cs="Arial"/>
                <w:color w:val="232323"/>
                <w:sz w:val="19"/>
              </w:rPr>
              <w:t>RuleEngine</w:t>
            </w:r>
          </w:p>
        </w:tc>
        <w:tc>
          <w:tcPr>
            <w:tcW w:type="dxa" w:w="5669"/>
            <w:vAlign w:val="top"/>
          </w:tcPr>
          <w:p>
            <w:pPr>
              <w:jc w:val="right"/>
              <w:bidi/>
            </w:pPr>
            <w:r>
              <w:rPr>
                <w:rFonts w:ascii="Arial" w:hAnsi="Arial" w:cs="Arial"/>
                <w:color w:val="232323"/>
                <w:sz w:val="19"/>
              </w:rPr>
              <w:t>מטפל בסיבות פסילה של חוקי תנועה.</w:t>
            </w:r>
          </w:p>
        </w:tc>
      </w:tr>
      <w:tr>
        <w:tc>
          <w:tcPr>
            <w:tcW w:type="dxa" w:w="2268"/>
            <w:vAlign w:val="top"/>
          </w:tcPr>
          <w:p>
            <w:pPr>
              <w:jc w:val="right"/>
              <w:bidi/>
            </w:pPr>
            <w:r>
              <w:rPr>
                <w:rFonts w:ascii="Arial" w:hAnsi="Arial" w:cs="Arial"/>
                <w:color w:val="232323"/>
                <w:sz w:val="19"/>
              </w:rPr>
              <w:t>GameEngine</w:t>
            </w:r>
          </w:p>
        </w:tc>
        <w:tc>
          <w:tcPr>
            <w:tcW w:type="dxa" w:w="5669"/>
            <w:vAlign w:val="top"/>
          </w:tcPr>
          <w:p>
            <w:pPr>
              <w:jc w:val="right"/>
              <w:bidi/>
            </w:pPr>
            <w:r>
              <w:rPr>
                <w:rFonts w:ascii="Arial" w:hAnsi="Arial" w:cs="Arial"/>
                <w:color w:val="232323"/>
                <w:sz w:val="19"/>
              </w:rPr>
              <w:t>מטפל ב-game_over וב-motion_in_progress.</w:t>
            </w:r>
          </w:p>
        </w:tc>
      </w:tr>
      <w:tr>
        <w:tc>
          <w:tcPr>
            <w:tcW w:type="dxa" w:w="2268"/>
            <w:vAlign w:val="top"/>
          </w:tcPr>
          <w:p>
            <w:pPr>
              <w:jc w:val="right"/>
              <w:bidi/>
            </w:pPr>
            <w:r>
              <w:rPr>
                <w:rFonts w:ascii="Arial" w:hAnsi="Arial" w:cs="Arial"/>
                <w:color w:val="232323"/>
                <w:sz w:val="19"/>
              </w:rPr>
              <w:t>RealTimeArbiter</w:t>
            </w:r>
          </w:p>
        </w:tc>
        <w:tc>
          <w:tcPr>
            <w:tcW w:type="dxa" w:w="5669"/>
            <w:vAlign w:val="top"/>
          </w:tcPr>
          <w:p>
            <w:pPr>
              <w:jc w:val="right"/>
              <w:bidi/>
            </w:pPr>
            <w:r>
              <w:rPr>
                <w:rFonts w:ascii="Arial" w:hAnsi="Arial" w:cs="Arial"/>
                <w:color w:val="232323"/>
                <w:sz w:val="19"/>
              </w:rPr>
              <w:t>מטפל בתנועה פעילה ובהגעה.</w:t>
            </w:r>
          </w:p>
        </w:tc>
      </w:tr>
    </w:tbl>
    <w:p/>
    <w:p>
      <w:pPr>
        <w:pStyle w:val="Heading2"/>
        <w:bidi/>
        <w:spacing w:before="100" w:after="100" w:line="269" w:lineRule="auto"/>
        <w:jc w:val="right"/>
      </w:pPr>
      <w:r>
        <w:rPr>
          <w:rFonts w:ascii="Arial" w:hAnsi="Arial" w:cs="Arial"/>
          <w:b/>
          <w:color w:val="2F75B5"/>
          <w:sz w:val="28"/>
        </w:rPr>
        <w:t>Renderer טיפש</w:t>
      </w:r>
    </w:p>
    <w:p>
      <w:pPr>
        <w:bidi/>
        <w:spacing w:before="0" w:after="80" w:line="269" w:lineRule="auto"/>
        <w:jc w:val="right"/>
      </w:pPr>
      <w:r>
        <w:rPr>
          <w:rFonts w:ascii="Arial" w:hAnsi="Arial" w:cs="Arial"/>
          <w:b w:val="0"/>
          <w:sz w:val="22"/>
        </w:rPr>
        <w:t>ה-Renderer מגיע מאוחר יחסית, אחרי שרוב המשחק כבר בדוק. הוא מקבל GameSnapshot ומצייר לוח, כלים, מי באנימציה, בחירה והודעת game_over. הוא לא מחליט אם מהלך חוקי, לא מזיז כלים, לא מפעיל RuleEngine ולא משנה את מצב המשחק.</w:t>
      </w:r>
    </w:p>
    <w:p>
      <w:pPr>
        <w:spacing w:after="100" w:before="40"/>
        <w:ind w:left="227" w:right="227"/>
        <w:jc w:val="left"/>
        <w:shd w:fill="F7F7F7"/>
        <w:pBdr>
          <w:top w:val="single" w:sz="4" w:space="1" w:color="DDDDDD"/>
          <w:bottom w:val="single" w:sz="4" w:space="1" w:color="DDDDDD"/>
          <w:left w:val="single" w:sz="4" w:space="1" w:color="DDDDDD"/>
          <w:right w:val="single" w:sz="4" w:space="1" w:color="DDDDDD"/>
        </w:pBdr>
      </w:pPr>
      <w:r>
        <w:rPr>
          <w:rFonts w:ascii="Consolas" w:hAnsi="Consolas" w:cs="Consolas"/>
          <w:color w:val="141414"/>
          <w:sz w:val="19"/>
        </w:rPr>
        <w:t>GameSnapshot</w:t>
        <w:br/>
        <w:t>DTO / Read-only View Model</w:t>
        <w:br/>
        <w:t>Presentation Model</w:t>
      </w:r>
    </w:p>
    <w:p>
      <w:pPr>
        <w:pStyle w:val="Heading2"/>
        <w:bidi/>
        <w:spacing w:before="100" w:after="100" w:line="269" w:lineRule="auto"/>
        <w:jc w:val="right"/>
      </w:pPr>
      <w:r>
        <w:rPr>
          <w:rFonts w:ascii="Arial" w:hAnsi="Arial" w:cs="Arial"/>
          <w:b/>
          <w:color w:val="2F75B5"/>
          <w:sz w:val="28"/>
        </w:rPr>
        <w:t>ריפקטורינג</w:t>
      </w:r>
    </w:p>
    <w:p>
      <w:pPr>
        <w:bidi/>
        <w:spacing w:before="0" w:after="80" w:line="269" w:lineRule="auto"/>
        <w:jc w:val="right"/>
      </w:pPr>
      <w:r>
        <w:rPr>
          <w:rFonts w:ascii="Arial" w:hAnsi="Arial" w:cs="Arial"/>
          <w:b w:val="0"/>
          <w:sz w:val="22"/>
        </w:rPr>
        <w:t>Refactoring הוא שינוי המבנה הפנימי של הקוד בלי לשנות את ההתנהגות החיצונית. המשחק ממשיך לעבוד אותו דבר, אבל הקוד נהיה מסודר יותר.</w:t>
      </w:r>
    </w:p>
    <w:p>
      <w:pPr>
        <w:pStyle w:val="Heading3"/>
        <w:bidi/>
        <w:spacing w:before="100" w:after="100" w:line="269" w:lineRule="auto"/>
        <w:jc w:val="right"/>
      </w:pPr>
      <w:r>
        <w:rPr>
          <w:rFonts w:ascii="Arial" w:hAnsi="Arial" w:cs="Arial"/>
          <w:b/>
          <w:color w:val="232323"/>
          <w:sz w:val="24"/>
        </w:rPr>
        <w:t>Code Smells בפרויקט</w:t>
      </w:r>
    </w:p>
    <w:p>
      <w:pPr>
        <w:bidi/>
        <w:spacing w:before="0" w:after="40" w:line="269" w:lineRule="auto"/>
        <w:ind w:right="0"/>
        <w:jc w:val="right"/>
      </w:pPr>
      <w:r>
        <w:rPr>
          <w:rFonts w:ascii="Arial" w:hAnsi="Arial" w:cs="Arial"/>
          <w:sz w:val="21"/>
        </w:rPr>
        <w:t>• חוקי שחמט בתוך הקונטרולר.</w:t>
      </w:r>
    </w:p>
    <w:p>
      <w:pPr>
        <w:bidi/>
        <w:spacing w:before="0" w:after="40" w:line="269" w:lineRule="auto"/>
        <w:ind w:right="0"/>
        <w:jc w:val="right"/>
      </w:pPr>
      <w:r>
        <w:rPr>
          <w:rFonts w:ascii="Arial" w:hAnsi="Arial" w:cs="Arial"/>
          <w:sz w:val="21"/>
        </w:rPr>
        <w:t>• פיקסלים בתוך המודל.</w:t>
      </w:r>
    </w:p>
    <w:p>
      <w:pPr>
        <w:bidi/>
        <w:spacing w:before="0" w:after="40" w:line="269" w:lineRule="auto"/>
        <w:ind w:right="0"/>
        <w:jc w:val="right"/>
      </w:pPr>
      <w:r>
        <w:rPr>
          <w:rFonts w:ascii="Arial" w:hAnsi="Arial" w:cs="Arial"/>
          <w:sz w:val="21"/>
        </w:rPr>
        <w:t>• sleep אמיתי בטסטים.</w:t>
      </w:r>
    </w:p>
    <w:p>
      <w:pPr>
        <w:bidi/>
        <w:spacing w:before="0" w:after="40" w:line="269" w:lineRule="auto"/>
        <w:ind w:right="0"/>
        <w:jc w:val="right"/>
      </w:pPr>
      <w:r>
        <w:rPr>
          <w:rFonts w:ascii="Arial" w:hAnsi="Arial" w:cs="Arial"/>
          <w:sz w:val="21"/>
        </w:rPr>
        <w:t>• Renderer שמזיז כלים.</w:t>
      </w:r>
    </w:p>
    <w:p>
      <w:pPr>
        <w:bidi/>
        <w:spacing w:before="0" w:after="40" w:line="269" w:lineRule="auto"/>
        <w:ind w:right="0"/>
        <w:jc w:val="right"/>
      </w:pPr>
      <w:r>
        <w:rPr>
          <w:rFonts w:ascii="Arial" w:hAnsi="Arial" w:cs="Arial"/>
          <w:sz w:val="21"/>
        </w:rPr>
        <w:t>• RuleEngine שמוחק כלי מהלוח.</w:t>
      </w:r>
    </w:p>
    <w:p>
      <w:pPr>
        <w:bidi/>
        <w:spacing w:before="0" w:after="40" w:line="269" w:lineRule="auto"/>
        <w:ind w:right="0"/>
        <w:jc w:val="right"/>
      </w:pPr>
      <w:r>
        <w:rPr>
          <w:rFonts w:ascii="Arial" w:hAnsi="Arial" w:cs="Arial"/>
          <w:sz w:val="21"/>
        </w:rPr>
        <w:t>• GameEngine שמכיל חוקי תנועה של כלים.</w:t>
      </w:r>
    </w:p>
    <w:p>
      <w:pPr>
        <w:bidi/>
        <w:spacing w:before="0" w:after="40" w:line="269" w:lineRule="auto"/>
        <w:ind w:right="0"/>
        <w:jc w:val="right"/>
      </w:pPr>
      <w:r>
        <w:rPr>
          <w:rFonts w:ascii="Arial" w:hAnsi="Arial" w:cs="Arial"/>
          <w:sz w:val="21"/>
        </w:rPr>
        <w:t>• TextTestRunner שמסוגל לעקוף את המשחק.</w:t>
      </w:r>
    </w:p>
    <w:p>
      <w:pPr>
        <w:pStyle w:val="Heading1"/>
        <w:bidi/>
        <w:spacing w:before="160" w:after="100" w:line="269" w:lineRule="auto"/>
        <w:jc w:val="right"/>
        <w:pBdr>
          <w:bottom w:val="single" w:sz="8" w:space="2" w:color="4F81BD"/>
        </w:pBdr>
      </w:pPr>
      <w:r>
        <w:rPr>
          <w:rFonts w:ascii="Arial" w:hAnsi="Arial" w:cs="Arial"/>
          <w:b/>
          <w:color w:val="1F4E79"/>
          <w:sz w:val="36"/>
        </w:rPr>
        <w:t>11. איך AI/LLM נכנס לתמונה בלי להרוס את התכנון</w:t>
      </w:r>
    </w:p>
    <w:p>
      <w:pPr>
        <w:bidi/>
        <w:spacing w:before="0" w:after="80" w:line="269" w:lineRule="auto"/>
        <w:jc w:val="right"/>
      </w:pPr>
      <w:r>
        <w:rPr>
          <w:rFonts w:ascii="Arial" w:hAnsi="Arial" w:cs="Arial"/>
          <w:b w:val="0"/>
          <w:sz w:val="22"/>
        </w:rPr>
        <w:t>המסמך אומר שמותר להשתמש ב-AI/LLM, אבל לא לתת לו לנהוג לבד. צריך לבקש ממנו משימות ממוקדות, לא “לבנות את כל המערכת”.</w:t>
      </w:r>
    </w:p>
    <w:p>
      <w:pPr>
        <w:pStyle w:val="Heading2"/>
        <w:bidi/>
        <w:spacing w:before="100" w:after="100" w:line="269" w:lineRule="auto"/>
        <w:jc w:val="right"/>
      </w:pPr>
      <w:r>
        <w:rPr>
          <w:rFonts w:ascii="Arial" w:hAnsi="Arial" w:cs="Arial"/>
          <w:b/>
          <w:color w:val="2F75B5"/>
          <w:sz w:val="28"/>
        </w:rPr>
        <w:t>דוגמאות לבקשות לא טובות וטובות</w:t>
      </w:r>
    </w:p>
    <w:tbl>
      <w:tblPr>
        <w:tblStyle w:val="TableGrid"/>
        <w:tblW w:type="auto" w:w="0"/>
        <w:jc w:val="center"/>
        <w:tblLook w:firstColumn="1" w:firstRow="1" w:lastColumn="0" w:lastRow="0" w:noHBand="0" w:noVBand="1" w:val="04A0"/>
      </w:tblPr>
      <w:tblGrid>
        <w:gridCol w:w="5213"/>
        <w:gridCol w:w="5213"/>
      </w:tblGrid>
      <w:tr>
        <w:tc>
          <w:tcPr>
            <w:tcW w:type="dxa" w:w="3402"/>
            <w:shd w:fill="D9EAF7"/>
            <w:vAlign w:val="center"/>
          </w:tcPr>
          <w:p>
            <w:pPr>
              <w:jc w:val="center"/>
              <w:bidi/>
            </w:pPr>
            <w:r>
              <w:rPr>
                <w:rFonts w:ascii="Arial" w:hAnsi="Arial" w:cs="Arial"/>
                <w:b/>
                <w:color w:val="1F4E79"/>
                <w:sz w:val="20"/>
              </w:rPr>
              <w:t>לא טוב</w:t>
            </w:r>
          </w:p>
        </w:tc>
        <w:tc>
          <w:tcPr>
            <w:tcW w:type="dxa" w:w="5102"/>
            <w:shd w:fill="D9EAF7"/>
            <w:vAlign w:val="center"/>
          </w:tcPr>
          <w:p>
            <w:pPr>
              <w:jc w:val="center"/>
              <w:bidi/>
            </w:pPr>
            <w:r>
              <w:rPr>
                <w:rFonts w:ascii="Arial" w:hAnsi="Arial" w:cs="Arial"/>
                <w:b/>
                <w:color w:val="1F4E79"/>
                <w:sz w:val="20"/>
              </w:rPr>
              <w:t>טוב יותר</w:t>
            </w:r>
          </w:p>
        </w:tc>
      </w:tr>
      <w:tr>
        <w:tc>
          <w:tcPr>
            <w:tcW w:type="dxa" w:w="3402"/>
            <w:vAlign w:val="top"/>
          </w:tcPr>
          <w:p>
            <w:pPr>
              <w:jc w:val="right"/>
              <w:bidi/>
            </w:pPr>
            <w:r>
              <w:rPr>
                <w:rFonts w:ascii="Arial" w:hAnsi="Arial" w:cs="Arial"/>
                <w:color w:val="232323"/>
                <w:sz w:val="19"/>
              </w:rPr>
              <w:t>Build the whole movement system</w:t>
            </w:r>
          </w:p>
        </w:tc>
        <w:tc>
          <w:tcPr>
            <w:tcW w:type="dxa" w:w="5102"/>
            <w:vAlign w:val="top"/>
          </w:tcPr>
          <w:p>
            <w:pPr>
              <w:jc w:val="right"/>
              <w:bidi/>
            </w:pPr>
            <w:r>
              <w:rPr>
                <w:rFonts w:ascii="Arial" w:hAnsi="Arial" w:cs="Arial"/>
                <w:color w:val="232323"/>
                <w:sz w:val="19"/>
              </w:rPr>
              <w:t>Given the requirement that a rook moves horizontally and vertically until blocked, propose the minimal unit tests before implementation.</w:t>
            </w:r>
          </w:p>
        </w:tc>
      </w:tr>
      <w:tr>
        <w:tc>
          <w:tcPr>
            <w:tcW w:type="dxa" w:w="3402"/>
            <w:vAlign w:val="top"/>
          </w:tcPr>
          <w:p>
            <w:pPr>
              <w:jc w:val="right"/>
              <w:bidi/>
            </w:pPr>
            <w:r>
              <w:rPr>
                <w:rFonts w:ascii="Arial" w:hAnsi="Arial" w:cs="Arial"/>
                <w:color w:val="232323"/>
                <w:sz w:val="19"/>
              </w:rPr>
              <w:t>Fix my code</w:t>
            </w:r>
          </w:p>
        </w:tc>
        <w:tc>
          <w:tcPr>
            <w:tcW w:type="dxa" w:w="5102"/>
            <w:vAlign w:val="top"/>
          </w:tcPr>
          <w:p>
            <w:pPr>
              <w:jc w:val="right"/>
              <w:bidi/>
            </w:pPr>
            <w:r>
              <w:rPr>
                <w:rFonts w:ascii="Arial" w:hAnsi="Arial" w:cs="Arial"/>
                <w:color w:val="232323"/>
                <w:sz w:val="19"/>
              </w:rPr>
              <w:t>Here is a failing test and the relevant class. Which layer is most likely responsible: Controller, GameEngine, RuleEngine, RealTimeArbiter, Board, Renderer, or TextTestRunner? Explain why before suggesting a minimal change.</w:t>
            </w:r>
          </w:p>
        </w:tc>
      </w:tr>
    </w:tbl>
    <w:p/>
    <w:p>
      <w:pPr>
        <w:pStyle w:val="Heading2"/>
        <w:bidi/>
        <w:spacing w:before="100" w:after="100" w:line="269" w:lineRule="auto"/>
        <w:jc w:val="right"/>
      </w:pPr>
      <w:r>
        <w:rPr>
          <w:rFonts w:ascii="Arial" w:hAnsi="Arial" w:cs="Arial"/>
          <w:b/>
          <w:color w:val="2F75B5"/>
          <w:sz w:val="28"/>
        </w:rPr>
        <w:t>מה כן כדאי לשאול AI?</w:t>
      </w:r>
    </w:p>
    <w:p>
      <w:pPr>
        <w:bidi/>
        <w:spacing w:before="0" w:after="40" w:line="269" w:lineRule="auto"/>
        <w:ind w:right="0"/>
        <w:jc w:val="right"/>
      </w:pPr>
      <w:r>
        <w:rPr>
          <w:rFonts w:ascii="Arial" w:hAnsi="Arial" w:cs="Arial"/>
          <w:sz w:val="21"/>
        </w:rPr>
        <w:t>• אילו רכיבים מושפעים?</w:t>
      </w:r>
    </w:p>
    <w:p>
      <w:pPr>
        <w:bidi/>
        <w:spacing w:before="0" w:after="40" w:line="269" w:lineRule="auto"/>
        <w:ind w:right="0"/>
        <w:jc w:val="right"/>
      </w:pPr>
      <w:r>
        <w:rPr>
          <w:rFonts w:ascii="Arial" w:hAnsi="Arial" w:cs="Arial"/>
          <w:sz w:val="21"/>
        </w:rPr>
        <w:t>• איפה האחריות שייכת?</w:t>
      </w:r>
    </w:p>
    <w:p>
      <w:pPr>
        <w:bidi/>
        <w:spacing w:before="0" w:after="40" w:line="269" w:lineRule="auto"/>
        <w:ind w:right="0"/>
        <w:jc w:val="right"/>
      </w:pPr>
      <w:r>
        <w:rPr>
          <w:rFonts w:ascii="Arial" w:hAnsi="Arial" w:cs="Arial"/>
          <w:sz w:val="21"/>
        </w:rPr>
        <w:t>• אילו טסטים צריך להוסיף?</w:t>
      </w:r>
    </w:p>
    <w:p>
      <w:pPr>
        <w:bidi/>
        <w:spacing w:before="0" w:after="40" w:line="269" w:lineRule="auto"/>
        <w:ind w:right="0"/>
        <w:jc w:val="right"/>
      </w:pPr>
      <w:r>
        <w:rPr>
          <w:rFonts w:ascii="Arial" w:hAnsi="Arial" w:cs="Arial"/>
          <w:sz w:val="21"/>
        </w:rPr>
        <w:t>• מה ההתנהגות הצפויה?</w:t>
      </w:r>
    </w:p>
    <w:p>
      <w:pPr>
        <w:bidi/>
        <w:spacing w:before="0" w:after="40" w:line="269" w:lineRule="auto"/>
        <w:ind w:right="0"/>
        <w:jc w:val="right"/>
      </w:pPr>
      <w:r>
        <w:rPr>
          <w:rFonts w:ascii="Arial" w:hAnsi="Arial" w:cs="Arial"/>
          <w:sz w:val="21"/>
        </w:rPr>
        <w:t>• האם יש כאן over-engineering?</w:t>
      </w:r>
    </w:p>
    <w:p>
      <w:pPr>
        <w:bidi/>
        <w:spacing w:before="0" w:after="40" w:line="269" w:lineRule="auto"/>
        <w:ind w:right="0"/>
        <w:jc w:val="right"/>
      </w:pPr>
      <w:r>
        <w:rPr>
          <w:rFonts w:ascii="Arial" w:hAnsi="Arial" w:cs="Arial"/>
          <w:sz w:val="21"/>
        </w:rPr>
        <w:t>• האם האחריות נמצאת בשכבה הלא נכונה?</w:t>
      </w:r>
    </w:p>
    <w:p>
      <w:pPr>
        <w:bidi/>
        <w:spacing w:before="0" w:after="80" w:line="269" w:lineRule="auto"/>
        <w:jc w:val="right"/>
      </w:pPr>
      <w:r>
        <w:rPr>
          <w:rFonts w:ascii="Arial" w:hAnsi="Arial" w:cs="Arial"/>
          <w:b w:val="0"/>
          <w:sz w:val="22"/>
        </w:rPr>
        <w:t>המסר: AI יכול לעזור, אבל רק כשנותנים לו שאלה ממוקדת. אם מבקשים ממנו לבנות הכול בבת אחת, הוא עלול לערבב שכבות וליצור קוד שנראה עובד אבל קשה לתחזוקה.</w:t>
      </w:r>
    </w:p>
    <w:p>
      <w:pPr>
        <w:pStyle w:val="Heading1"/>
        <w:bidi/>
        <w:spacing w:before="160" w:after="100" w:line="269" w:lineRule="auto"/>
        <w:jc w:val="right"/>
        <w:pBdr>
          <w:bottom w:val="single" w:sz="8" w:space="2" w:color="4F81BD"/>
        </w:pBdr>
      </w:pPr>
      <w:r>
        <w:rPr>
          <w:rFonts w:ascii="Arial" w:hAnsi="Arial" w:cs="Arial"/>
          <w:b/>
          <w:color w:val="1F4E79"/>
          <w:sz w:val="36"/>
        </w:rPr>
        <w:t>12. למה הסדר של הקורס חשוב?</w:t>
      </w:r>
    </w:p>
    <w:p>
      <w:pPr>
        <w:bidi/>
        <w:spacing w:before="0" w:after="80" w:line="269" w:lineRule="auto"/>
        <w:jc w:val="right"/>
      </w:pPr>
      <w:r>
        <w:rPr>
          <w:rFonts w:ascii="Arial" w:hAnsi="Arial" w:cs="Arial"/>
          <w:b w:val="0"/>
          <w:sz w:val="22"/>
        </w:rPr>
        <w:t>המסמך מסביר שלא מציגים את כל הארכיטקטורה ביום הראשון כדי שישננו אותה. בונים אותה בהדרגה, כי כל שכבה מגיעה כדי לפתור בעיה אמיתית.</w:t>
      </w:r>
    </w:p>
    <w:tbl>
      <w:tblPr>
        <w:tblStyle w:val="TableGrid"/>
        <w:tblW w:type="auto" w:w="0"/>
        <w:jc w:val="center"/>
        <w:tblLook w:firstColumn="1" w:firstRow="1" w:lastColumn="0" w:lastRow="0" w:noHBand="0" w:noVBand="1" w:val="04A0"/>
      </w:tblPr>
      <w:tblGrid>
        <w:gridCol w:w="3475"/>
        <w:gridCol w:w="3475"/>
        <w:gridCol w:w="3475"/>
      </w:tblGrid>
      <w:tr>
        <w:tc>
          <w:tcPr>
            <w:tcW w:type="dxa" w:w="850"/>
            <w:shd w:fill="D9EAF7"/>
            <w:vAlign w:val="center"/>
          </w:tcPr>
          <w:p>
            <w:pPr>
              <w:jc w:val="center"/>
              <w:bidi/>
            </w:pPr>
            <w:r>
              <w:rPr>
                <w:rFonts w:ascii="Arial" w:hAnsi="Arial" w:cs="Arial"/>
                <w:b/>
                <w:color w:val="1F4E79"/>
                <w:sz w:val="20"/>
              </w:rPr>
              <w:t>שלב</w:t>
            </w:r>
          </w:p>
        </w:tc>
        <w:tc>
          <w:tcPr>
            <w:tcW w:type="dxa" w:w="3402"/>
            <w:shd w:fill="D9EAF7"/>
            <w:vAlign w:val="center"/>
          </w:tcPr>
          <w:p>
            <w:pPr>
              <w:jc w:val="center"/>
              <w:bidi/>
            </w:pPr>
            <w:r>
              <w:rPr>
                <w:rFonts w:ascii="Arial" w:hAnsi="Arial" w:cs="Arial"/>
                <w:b/>
                <w:color w:val="1F4E79"/>
                <w:sz w:val="20"/>
              </w:rPr>
              <w:t>מה צריך</w:t>
            </w:r>
          </w:p>
        </w:tc>
        <w:tc>
          <w:tcPr>
            <w:tcW w:type="dxa" w:w="3969"/>
            <w:shd w:fill="D9EAF7"/>
            <w:vAlign w:val="center"/>
          </w:tcPr>
          <w:p>
            <w:pPr>
              <w:jc w:val="center"/>
              <w:bidi/>
            </w:pPr>
            <w:r>
              <w:rPr>
                <w:rFonts w:ascii="Arial" w:hAnsi="Arial" w:cs="Arial"/>
                <w:b/>
                <w:color w:val="1F4E79"/>
                <w:sz w:val="20"/>
              </w:rPr>
              <w:t>מה בונים</w:t>
            </w:r>
          </w:p>
        </w:tc>
      </w:tr>
      <w:tr>
        <w:tc>
          <w:tcPr>
            <w:tcW w:type="dxa" w:w="850"/>
            <w:vAlign w:val="top"/>
          </w:tcPr>
          <w:p>
            <w:pPr>
              <w:jc w:val="right"/>
              <w:bidi/>
            </w:pPr>
            <w:r>
              <w:rPr>
                <w:rFonts w:ascii="Arial" w:hAnsi="Arial" w:cs="Arial"/>
                <w:color w:val="232323"/>
                <w:sz w:val="19"/>
              </w:rPr>
              <w:t>1</w:t>
            </w:r>
          </w:p>
        </w:tc>
        <w:tc>
          <w:tcPr>
            <w:tcW w:type="dxa" w:w="3402"/>
            <w:vAlign w:val="top"/>
          </w:tcPr>
          <w:p>
            <w:pPr>
              <w:jc w:val="right"/>
              <w:bidi/>
            </w:pPr>
            <w:r>
              <w:rPr>
                <w:rFonts w:ascii="Arial" w:hAnsi="Arial" w:cs="Arial"/>
                <w:color w:val="232323"/>
                <w:sz w:val="19"/>
              </w:rPr>
              <w:t>בהתחלה צריך לראות לוח בלי UI</w:t>
            </w:r>
          </w:p>
        </w:tc>
        <w:tc>
          <w:tcPr>
            <w:tcW w:type="dxa" w:w="3969"/>
            <w:vAlign w:val="top"/>
          </w:tcPr>
          <w:p>
            <w:pPr>
              <w:jc w:val="right"/>
              <w:bidi/>
            </w:pPr>
            <w:r>
              <w:rPr>
                <w:rFonts w:ascii="Arial" w:hAnsi="Arial" w:cs="Arial"/>
                <w:color w:val="232323"/>
                <w:sz w:val="19"/>
              </w:rPr>
              <w:t>לכן בונים Text I/O ו-Test Runner.</w:t>
            </w:r>
          </w:p>
        </w:tc>
      </w:tr>
      <w:tr>
        <w:tc>
          <w:tcPr>
            <w:tcW w:type="dxa" w:w="850"/>
            <w:vAlign w:val="top"/>
          </w:tcPr>
          <w:p>
            <w:pPr>
              <w:jc w:val="right"/>
              <w:bidi/>
            </w:pPr>
            <w:r>
              <w:rPr>
                <w:rFonts w:ascii="Arial" w:hAnsi="Arial" w:cs="Arial"/>
                <w:color w:val="232323"/>
                <w:sz w:val="19"/>
              </w:rPr>
              <w:t>2</w:t>
            </w:r>
          </w:p>
        </w:tc>
        <w:tc>
          <w:tcPr>
            <w:tcW w:type="dxa" w:w="3402"/>
            <w:vAlign w:val="top"/>
          </w:tcPr>
          <w:p>
            <w:pPr>
              <w:jc w:val="right"/>
              <w:bidi/>
            </w:pPr>
            <w:r>
              <w:rPr>
                <w:rFonts w:ascii="Arial" w:hAnsi="Arial" w:cs="Arial"/>
                <w:color w:val="232323"/>
                <w:sz w:val="19"/>
              </w:rPr>
              <w:t>אחר כך צריך מצב משחק נקי</w:t>
            </w:r>
          </w:p>
        </w:tc>
        <w:tc>
          <w:tcPr>
            <w:tcW w:type="dxa" w:w="3969"/>
            <w:vAlign w:val="top"/>
          </w:tcPr>
          <w:p>
            <w:pPr>
              <w:jc w:val="right"/>
              <w:bidi/>
            </w:pPr>
            <w:r>
              <w:rPr>
                <w:rFonts w:ascii="Arial" w:hAnsi="Arial" w:cs="Arial"/>
                <w:color w:val="232323"/>
                <w:sz w:val="19"/>
              </w:rPr>
              <w:t>לכן בונים Model.</w:t>
            </w:r>
          </w:p>
        </w:tc>
      </w:tr>
      <w:tr>
        <w:tc>
          <w:tcPr>
            <w:tcW w:type="dxa" w:w="850"/>
            <w:vAlign w:val="top"/>
          </w:tcPr>
          <w:p>
            <w:pPr>
              <w:jc w:val="right"/>
              <w:bidi/>
            </w:pPr>
            <w:r>
              <w:rPr>
                <w:rFonts w:ascii="Arial" w:hAnsi="Arial" w:cs="Arial"/>
                <w:color w:val="232323"/>
                <w:sz w:val="19"/>
              </w:rPr>
              <w:t>3</w:t>
            </w:r>
          </w:p>
        </w:tc>
        <w:tc>
          <w:tcPr>
            <w:tcW w:type="dxa" w:w="3402"/>
            <w:vAlign w:val="top"/>
          </w:tcPr>
          <w:p>
            <w:pPr>
              <w:jc w:val="right"/>
              <w:bidi/>
            </w:pPr>
            <w:r>
              <w:rPr>
                <w:rFonts w:ascii="Arial" w:hAnsi="Arial" w:cs="Arial"/>
                <w:color w:val="232323"/>
                <w:sz w:val="19"/>
              </w:rPr>
              <w:t>אחר כך צריך להבין קליקים</w:t>
            </w:r>
          </w:p>
        </w:tc>
        <w:tc>
          <w:tcPr>
            <w:tcW w:type="dxa" w:w="3969"/>
            <w:vAlign w:val="top"/>
          </w:tcPr>
          <w:p>
            <w:pPr>
              <w:jc w:val="right"/>
              <w:bidi/>
            </w:pPr>
            <w:r>
              <w:rPr>
                <w:rFonts w:ascii="Arial" w:hAnsi="Arial" w:cs="Arial"/>
                <w:color w:val="232323"/>
                <w:sz w:val="19"/>
              </w:rPr>
              <w:t>לכן בונים BoardMapper ו-Controller.</w:t>
            </w:r>
          </w:p>
        </w:tc>
      </w:tr>
      <w:tr>
        <w:tc>
          <w:tcPr>
            <w:tcW w:type="dxa" w:w="850"/>
            <w:vAlign w:val="top"/>
          </w:tcPr>
          <w:p>
            <w:pPr>
              <w:jc w:val="right"/>
              <w:bidi/>
            </w:pPr>
            <w:r>
              <w:rPr>
                <w:rFonts w:ascii="Arial" w:hAnsi="Arial" w:cs="Arial"/>
                <w:color w:val="232323"/>
                <w:sz w:val="19"/>
              </w:rPr>
              <w:t>4</w:t>
            </w:r>
          </w:p>
        </w:tc>
        <w:tc>
          <w:tcPr>
            <w:tcW w:type="dxa" w:w="3402"/>
            <w:vAlign w:val="top"/>
          </w:tcPr>
          <w:p>
            <w:pPr>
              <w:jc w:val="right"/>
              <w:bidi/>
            </w:pPr>
            <w:r>
              <w:rPr>
                <w:rFonts w:ascii="Arial" w:hAnsi="Arial" w:cs="Arial"/>
                <w:color w:val="232323"/>
                <w:sz w:val="19"/>
              </w:rPr>
              <w:t>אחר כך צריך חוק תנועה ראשון</w:t>
            </w:r>
          </w:p>
        </w:tc>
        <w:tc>
          <w:tcPr>
            <w:tcW w:type="dxa" w:w="3969"/>
            <w:vAlign w:val="top"/>
          </w:tcPr>
          <w:p>
            <w:pPr>
              <w:jc w:val="right"/>
              <w:bidi/>
            </w:pPr>
            <w:r>
              <w:rPr>
                <w:rFonts w:ascii="Arial" w:hAnsi="Arial" w:cs="Arial"/>
                <w:color w:val="232323"/>
                <w:sz w:val="19"/>
              </w:rPr>
              <w:t>לכן בונים RookRule.</w:t>
            </w:r>
          </w:p>
        </w:tc>
      </w:tr>
      <w:tr>
        <w:tc>
          <w:tcPr>
            <w:tcW w:type="dxa" w:w="850"/>
            <w:vAlign w:val="top"/>
          </w:tcPr>
          <w:p>
            <w:pPr>
              <w:jc w:val="right"/>
              <w:bidi/>
            </w:pPr>
            <w:r>
              <w:rPr>
                <w:rFonts w:ascii="Arial" w:hAnsi="Arial" w:cs="Arial"/>
                <w:color w:val="232323"/>
                <w:sz w:val="19"/>
              </w:rPr>
              <w:t>5</w:t>
            </w:r>
          </w:p>
        </w:tc>
        <w:tc>
          <w:tcPr>
            <w:tcW w:type="dxa" w:w="3402"/>
            <w:vAlign w:val="top"/>
          </w:tcPr>
          <w:p>
            <w:pPr>
              <w:jc w:val="right"/>
              <w:bidi/>
            </w:pPr>
            <w:r>
              <w:rPr>
                <w:rFonts w:ascii="Arial" w:hAnsi="Arial" w:cs="Arial"/>
                <w:color w:val="232323"/>
                <w:sz w:val="19"/>
              </w:rPr>
              <w:t>אחר כך צריך מסלול פקודה</w:t>
            </w:r>
          </w:p>
        </w:tc>
        <w:tc>
          <w:tcPr>
            <w:tcW w:type="dxa" w:w="3969"/>
            <w:vAlign w:val="top"/>
          </w:tcPr>
          <w:p>
            <w:pPr>
              <w:jc w:val="right"/>
              <w:bidi/>
            </w:pPr>
            <w:r>
              <w:rPr>
                <w:rFonts w:ascii="Arial" w:hAnsi="Arial" w:cs="Arial"/>
                <w:color w:val="232323"/>
                <w:sz w:val="19"/>
              </w:rPr>
              <w:t>לכן בונים RuleEngine ו-GameEngine.</w:t>
            </w:r>
          </w:p>
        </w:tc>
      </w:tr>
      <w:tr>
        <w:tc>
          <w:tcPr>
            <w:tcW w:type="dxa" w:w="850"/>
            <w:vAlign w:val="top"/>
          </w:tcPr>
          <w:p>
            <w:pPr>
              <w:jc w:val="right"/>
              <w:bidi/>
            </w:pPr>
            <w:r>
              <w:rPr>
                <w:rFonts w:ascii="Arial" w:hAnsi="Arial" w:cs="Arial"/>
                <w:color w:val="232323"/>
                <w:sz w:val="19"/>
              </w:rPr>
              <w:t>6</w:t>
            </w:r>
          </w:p>
        </w:tc>
        <w:tc>
          <w:tcPr>
            <w:tcW w:type="dxa" w:w="3402"/>
            <w:vAlign w:val="top"/>
          </w:tcPr>
          <w:p>
            <w:pPr>
              <w:jc w:val="right"/>
              <w:bidi/>
            </w:pPr>
            <w:r>
              <w:rPr>
                <w:rFonts w:ascii="Arial" w:hAnsi="Arial" w:cs="Arial"/>
                <w:color w:val="232323"/>
                <w:sz w:val="19"/>
              </w:rPr>
              <w:t>אחר כך צריך זמן</w:t>
            </w:r>
          </w:p>
        </w:tc>
        <w:tc>
          <w:tcPr>
            <w:tcW w:type="dxa" w:w="3969"/>
            <w:vAlign w:val="top"/>
          </w:tcPr>
          <w:p>
            <w:pPr>
              <w:jc w:val="right"/>
              <w:bidi/>
            </w:pPr>
            <w:r>
              <w:rPr>
                <w:rFonts w:ascii="Arial" w:hAnsi="Arial" w:cs="Arial"/>
                <w:color w:val="232323"/>
                <w:sz w:val="19"/>
              </w:rPr>
              <w:t>לכן בונים RealTimeArbiter.</w:t>
            </w:r>
          </w:p>
        </w:tc>
      </w:tr>
      <w:tr>
        <w:tc>
          <w:tcPr>
            <w:tcW w:type="dxa" w:w="850"/>
            <w:vAlign w:val="top"/>
          </w:tcPr>
          <w:p>
            <w:pPr>
              <w:jc w:val="right"/>
              <w:bidi/>
            </w:pPr>
            <w:r>
              <w:rPr>
                <w:rFonts w:ascii="Arial" w:hAnsi="Arial" w:cs="Arial"/>
                <w:color w:val="232323"/>
                <w:sz w:val="19"/>
              </w:rPr>
              <w:t>7</w:t>
            </w:r>
          </w:p>
        </w:tc>
        <w:tc>
          <w:tcPr>
            <w:tcW w:type="dxa" w:w="3402"/>
            <w:vAlign w:val="top"/>
          </w:tcPr>
          <w:p>
            <w:pPr>
              <w:jc w:val="right"/>
              <w:bidi/>
            </w:pPr>
            <w:r>
              <w:rPr>
                <w:rFonts w:ascii="Arial" w:hAnsi="Arial" w:cs="Arial"/>
                <w:color w:val="232323"/>
                <w:sz w:val="19"/>
              </w:rPr>
              <w:t>אחר כך צריך לכידות וסיום משחק</w:t>
            </w:r>
          </w:p>
        </w:tc>
        <w:tc>
          <w:tcPr>
            <w:tcW w:type="dxa" w:w="3969"/>
            <w:vAlign w:val="top"/>
          </w:tcPr>
          <w:p>
            <w:pPr>
              <w:jc w:val="right"/>
              <w:bidi/>
            </w:pPr>
            <w:r>
              <w:rPr>
                <w:rFonts w:ascii="Arial" w:hAnsi="Arial" w:cs="Arial"/>
                <w:color w:val="232323"/>
                <w:sz w:val="19"/>
              </w:rPr>
              <w:t>מגדירים game_over ולכידת מלך.</w:t>
            </w:r>
          </w:p>
        </w:tc>
      </w:tr>
      <w:tr>
        <w:tc>
          <w:tcPr>
            <w:tcW w:type="dxa" w:w="850"/>
            <w:vAlign w:val="top"/>
          </w:tcPr>
          <w:p>
            <w:pPr>
              <w:jc w:val="right"/>
              <w:bidi/>
            </w:pPr>
            <w:r>
              <w:rPr>
                <w:rFonts w:ascii="Arial" w:hAnsi="Arial" w:cs="Arial"/>
                <w:color w:val="232323"/>
                <w:sz w:val="19"/>
              </w:rPr>
              <w:t>8</w:t>
            </w:r>
          </w:p>
        </w:tc>
        <w:tc>
          <w:tcPr>
            <w:tcW w:type="dxa" w:w="3402"/>
            <w:vAlign w:val="top"/>
          </w:tcPr>
          <w:p>
            <w:pPr>
              <w:jc w:val="right"/>
              <w:bidi/>
            </w:pPr>
            <w:r>
              <w:rPr>
                <w:rFonts w:ascii="Arial" w:hAnsi="Arial" w:cs="Arial"/>
                <w:color w:val="232323"/>
                <w:sz w:val="19"/>
              </w:rPr>
              <w:t>אחר כך מוסיפים עוד כלים</w:t>
            </w:r>
          </w:p>
        </w:tc>
        <w:tc>
          <w:tcPr>
            <w:tcW w:type="dxa" w:w="3969"/>
            <w:vAlign w:val="top"/>
          </w:tcPr>
          <w:p>
            <w:pPr>
              <w:jc w:val="right"/>
              <w:bidi/>
            </w:pPr>
            <w:r>
              <w:rPr>
                <w:rFonts w:ascii="Arial" w:hAnsi="Arial" w:cs="Arial"/>
                <w:color w:val="232323"/>
                <w:sz w:val="19"/>
              </w:rPr>
              <w:t>כל כלי מקבל PieceRule משלו.</w:t>
            </w:r>
          </w:p>
        </w:tc>
      </w:tr>
      <w:tr>
        <w:tc>
          <w:tcPr>
            <w:tcW w:type="dxa" w:w="850"/>
            <w:vAlign w:val="top"/>
          </w:tcPr>
          <w:p>
            <w:pPr>
              <w:jc w:val="right"/>
              <w:bidi/>
            </w:pPr>
            <w:r>
              <w:rPr>
                <w:rFonts w:ascii="Arial" w:hAnsi="Arial" w:cs="Arial"/>
                <w:color w:val="232323"/>
                <w:sz w:val="19"/>
              </w:rPr>
              <w:t>9</w:t>
            </w:r>
          </w:p>
        </w:tc>
        <w:tc>
          <w:tcPr>
            <w:tcW w:type="dxa" w:w="3402"/>
            <w:vAlign w:val="top"/>
          </w:tcPr>
          <w:p>
            <w:pPr>
              <w:jc w:val="right"/>
              <w:bidi/>
            </w:pPr>
            <w:r>
              <w:rPr>
                <w:rFonts w:ascii="Arial" w:hAnsi="Arial" w:cs="Arial"/>
                <w:color w:val="232323"/>
                <w:sz w:val="19"/>
              </w:rPr>
              <w:t>אחר כך מייצבים התנהגויות שליליות</w:t>
            </w:r>
          </w:p>
        </w:tc>
        <w:tc>
          <w:tcPr>
            <w:tcW w:type="dxa" w:w="3969"/>
            <w:vAlign w:val="top"/>
          </w:tcPr>
          <w:p>
            <w:pPr>
              <w:jc w:val="right"/>
              <w:bidi/>
            </w:pPr>
            <w:r>
              <w:rPr>
                <w:rFonts w:ascii="Arial" w:hAnsi="Arial" w:cs="Arial"/>
                <w:color w:val="232323"/>
                <w:sz w:val="19"/>
              </w:rPr>
              <w:t>בודקים שגיאות וקצוות.</w:t>
            </w:r>
          </w:p>
        </w:tc>
      </w:tr>
      <w:tr>
        <w:tc>
          <w:tcPr>
            <w:tcW w:type="dxa" w:w="850"/>
            <w:vAlign w:val="top"/>
          </w:tcPr>
          <w:p>
            <w:pPr>
              <w:jc w:val="right"/>
              <w:bidi/>
            </w:pPr>
            <w:r>
              <w:rPr>
                <w:rFonts w:ascii="Arial" w:hAnsi="Arial" w:cs="Arial"/>
                <w:color w:val="232323"/>
                <w:sz w:val="19"/>
              </w:rPr>
              <w:t>10</w:t>
            </w:r>
          </w:p>
        </w:tc>
        <w:tc>
          <w:tcPr>
            <w:tcW w:type="dxa" w:w="3402"/>
            <w:vAlign w:val="top"/>
          </w:tcPr>
          <w:p>
            <w:pPr>
              <w:jc w:val="right"/>
              <w:bidi/>
            </w:pPr>
            <w:r>
              <w:rPr>
                <w:rFonts w:ascii="Arial" w:hAnsi="Arial" w:cs="Arial"/>
                <w:color w:val="232323"/>
                <w:sz w:val="19"/>
              </w:rPr>
              <w:t>רק אז בונים UI</w:t>
            </w:r>
          </w:p>
        </w:tc>
        <w:tc>
          <w:tcPr>
            <w:tcW w:type="dxa" w:w="3969"/>
            <w:vAlign w:val="top"/>
          </w:tcPr>
          <w:p>
            <w:pPr>
              <w:jc w:val="right"/>
              <w:bidi/>
            </w:pPr>
            <w:r>
              <w:rPr>
                <w:rFonts w:ascii="Arial" w:hAnsi="Arial" w:cs="Arial"/>
                <w:color w:val="232323"/>
                <w:sz w:val="19"/>
              </w:rPr>
              <w:t>ה-Renderer מצייר Snapshot בלבד.</w:t>
            </w:r>
          </w:p>
        </w:tc>
      </w:tr>
    </w:tbl>
    <w:p/>
    <w:tbl>
      <w:tblPr>
        <w:tblW w:type="auto" w:w="0"/>
        <w:jc w:val="right"/>
        <w:tblLayout w:type="autofit"/>
        <w:tblLook w:firstColumn="1" w:firstRow="1" w:lastColumn="0" w:lastRow="0" w:noHBand="0" w:noVBand="1" w:val="04A0"/>
      </w:tblPr>
      <w:tblGrid>
        <w:gridCol w:w="10426"/>
      </w:tblGrid>
      <w:tr>
        <w:tc>
          <w:tcPr>
            <w:tcW w:type="dxa" w:w="10426"/>
            <w:shd w:fill="EAF3F8"/>
            <w:vAlign w:val="center"/>
          </w:tcPr>
          <w:p>
            <w:pPr>
              <w:bidi/>
              <w:jc w:val="right"/>
            </w:pPr>
            <w:r>
              <w:rPr>
                <w:rFonts w:ascii="Arial" w:hAnsi="Arial" w:cs="Arial"/>
                <w:b/>
                <w:color w:val="1F4E79"/>
                <w:sz w:val="23"/>
              </w:rPr>
              <w:t>משפט מפתח</w:t>
            </w:r>
          </w:p>
          <w:p>
            <w:pPr>
              <w:bidi/>
              <w:spacing w:before="0" w:after="60" w:line="269" w:lineRule="auto"/>
              <w:jc w:val="right"/>
            </w:pPr>
            <w:r>
              <w:rPr>
                <w:rFonts w:ascii="Arial" w:hAnsi="Arial" w:cs="Arial"/>
                <w:color w:val="232323"/>
                <w:sz w:val="21"/>
              </w:rPr>
              <w:t>ארכיטקטורה טובה לא מתחילה מרשימת מחלקות; היא מתחילה מהבנה של מה עלול להישבר.</w:t>
            </w:r>
          </w:p>
        </w:tc>
      </w:tr>
    </w:tbl>
    <w:p>
      <w:pPr>
        <w:pStyle w:val="Heading1"/>
        <w:bidi/>
        <w:spacing w:before="160" w:after="100" w:line="269" w:lineRule="auto"/>
        <w:jc w:val="right"/>
        <w:pBdr>
          <w:bottom w:val="single" w:sz="8" w:space="2" w:color="4F81BD"/>
        </w:pBdr>
      </w:pPr>
      <w:r>
        <w:rPr>
          <w:rFonts w:ascii="Arial" w:hAnsi="Arial" w:cs="Arial"/>
          <w:b/>
          <w:color w:val="1F4E79"/>
          <w:sz w:val="36"/>
        </w:rPr>
        <w:t>13. מילון מושגים</w:t>
      </w:r>
    </w:p>
    <w:tbl>
      <w:tblPr>
        <w:tblStyle w:val="TableGrid"/>
        <w:tblW w:type="auto" w:w="0"/>
        <w:jc w:val="center"/>
        <w:tblLook w:firstColumn="1" w:firstRow="1" w:lastColumn="0" w:lastRow="0" w:noHBand="0" w:noVBand="1" w:val="04A0"/>
      </w:tblPr>
      <w:tblGrid>
        <w:gridCol w:w="5213"/>
        <w:gridCol w:w="5213"/>
      </w:tblGrid>
      <w:tr>
        <w:tc>
          <w:tcPr>
            <w:tcW w:type="dxa" w:w="2835"/>
            <w:shd w:fill="D9EAF7"/>
            <w:vAlign w:val="center"/>
          </w:tcPr>
          <w:p>
            <w:pPr>
              <w:jc w:val="center"/>
              <w:bidi/>
            </w:pPr>
            <w:r>
              <w:rPr>
                <w:rFonts w:ascii="Arial" w:hAnsi="Arial" w:cs="Arial"/>
                <w:b/>
                <w:color w:val="1F4E79"/>
                <w:sz w:val="20"/>
              </w:rPr>
              <w:t>מושג</w:t>
            </w:r>
          </w:p>
        </w:tc>
        <w:tc>
          <w:tcPr>
            <w:tcW w:type="dxa" w:w="5102"/>
            <w:shd w:fill="D9EAF7"/>
            <w:vAlign w:val="center"/>
          </w:tcPr>
          <w:p>
            <w:pPr>
              <w:jc w:val="center"/>
              <w:bidi/>
            </w:pPr>
            <w:r>
              <w:rPr>
                <w:rFonts w:ascii="Arial" w:hAnsi="Arial" w:cs="Arial"/>
                <w:b/>
                <w:color w:val="1F4E79"/>
                <w:sz w:val="20"/>
              </w:rPr>
              <w:t>משמעות בפרויקט</w:t>
            </w:r>
          </w:p>
        </w:tc>
      </w:tr>
      <w:tr>
        <w:tc>
          <w:tcPr>
            <w:tcW w:type="dxa" w:w="2835"/>
            <w:vAlign w:val="top"/>
          </w:tcPr>
          <w:p>
            <w:pPr>
              <w:jc w:val="right"/>
              <w:bidi/>
            </w:pPr>
            <w:r>
              <w:rPr>
                <w:rFonts w:ascii="Arial" w:hAnsi="Arial" w:cs="Arial"/>
                <w:color w:val="232323"/>
                <w:sz w:val="19"/>
              </w:rPr>
              <w:t>Single Responsibility Principle</w:t>
            </w:r>
          </w:p>
        </w:tc>
        <w:tc>
          <w:tcPr>
            <w:tcW w:type="dxa" w:w="5102"/>
            <w:vAlign w:val="top"/>
          </w:tcPr>
          <w:p>
            <w:pPr>
              <w:jc w:val="right"/>
              <w:bidi/>
            </w:pPr>
            <w:r>
              <w:rPr>
                <w:rFonts w:ascii="Arial" w:hAnsi="Arial" w:cs="Arial"/>
                <w:color w:val="232323"/>
                <w:sz w:val="19"/>
              </w:rPr>
              <w:t>לכל רכיב יש אחריות מרכזית אחת.</w:t>
            </w:r>
          </w:p>
        </w:tc>
      </w:tr>
      <w:tr>
        <w:tc>
          <w:tcPr>
            <w:tcW w:type="dxa" w:w="2835"/>
            <w:vAlign w:val="top"/>
          </w:tcPr>
          <w:p>
            <w:pPr>
              <w:jc w:val="right"/>
              <w:bidi/>
            </w:pPr>
            <w:r>
              <w:rPr>
                <w:rFonts w:ascii="Arial" w:hAnsi="Arial" w:cs="Arial"/>
                <w:color w:val="232323"/>
                <w:sz w:val="19"/>
              </w:rPr>
              <w:t>Separation of Concerns</w:t>
            </w:r>
          </w:p>
        </w:tc>
        <w:tc>
          <w:tcPr>
            <w:tcW w:type="dxa" w:w="5102"/>
            <w:vAlign w:val="top"/>
          </w:tcPr>
          <w:p>
            <w:pPr>
              <w:jc w:val="right"/>
              <w:bidi/>
            </w:pPr>
            <w:r>
              <w:rPr>
                <w:rFonts w:ascii="Arial" w:hAnsi="Arial" w:cs="Arial"/>
                <w:color w:val="232323"/>
                <w:sz w:val="19"/>
              </w:rPr>
              <w:t>מפרידים בין קלט, לוגיקה, זמן, ציור ובדיקות.</w:t>
            </w:r>
          </w:p>
        </w:tc>
      </w:tr>
      <w:tr>
        <w:tc>
          <w:tcPr>
            <w:tcW w:type="dxa" w:w="2835"/>
            <w:vAlign w:val="top"/>
          </w:tcPr>
          <w:p>
            <w:pPr>
              <w:jc w:val="right"/>
              <w:bidi/>
            </w:pPr>
            <w:r>
              <w:rPr>
                <w:rFonts w:ascii="Arial" w:hAnsi="Arial" w:cs="Arial"/>
                <w:color w:val="232323"/>
                <w:sz w:val="19"/>
              </w:rPr>
              <w:t>Strategy Pattern</w:t>
            </w:r>
          </w:p>
        </w:tc>
        <w:tc>
          <w:tcPr>
            <w:tcW w:type="dxa" w:w="5102"/>
            <w:vAlign w:val="top"/>
          </w:tcPr>
          <w:p>
            <w:pPr>
              <w:jc w:val="right"/>
              <w:bidi/>
            </w:pPr>
            <w:r>
              <w:rPr>
                <w:rFonts w:ascii="Arial" w:hAnsi="Arial" w:cs="Arial"/>
                <w:color w:val="232323"/>
                <w:sz w:val="19"/>
              </w:rPr>
              <w:t>לכל סוג כלי יש חוק תנועה משלו.</w:t>
            </w:r>
          </w:p>
        </w:tc>
      </w:tr>
      <w:tr>
        <w:tc>
          <w:tcPr>
            <w:tcW w:type="dxa" w:w="2835"/>
            <w:vAlign w:val="top"/>
          </w:tcPr>
          <w:p>
            <w:pPr>
              <w:jc w:val="right"/>
              <w:bidi/>
            </w:pPr>
            <w:r>
              <w:rPr>
                <w:rFonts w:ascii="Arial" w:hAnsi="Arial" w:cs="Arial"/>
                <w:color w:val="232323"/>
                <w:sz w:val="19"/>
              </w:rPr>
              <w:t>Application Service / Service Layer</w:t>
            </w:r>
          </w:p>
        </w:tc>
        <w:tc>
          <w:tcPr>
            <w:tcW w:type="dxa" w:w="5102"/>
            <w:vAlign w:val="top"/>
          </w:tcPr>
          <w:p>
            <w:pPr>
              <w:jc w:val="right"/>
              <w:bidi/>
            </w:pPr>
            <w:r>
              <w:rPr>
                <w:rFonts w:ascii="Arial" w:hAnsi="Arial" w:cs="Arial"/>
                <w:color w:val="232323"/>
                <w:sz w:val="19"/>
              </w:rPr>
              <w:t>שכבה מרכזית שמנהלת פעולות משמעותיות, למשל GameEngine.</w:t>
            </w:r>
          </w:p>
        </w:tc>
      </w:tr>
      <w:tr>
        <w:tc>
          <w:tcPr>
            <w:tcW w:type="dxa" w:w="2835"/>
            <w:vAlign w:val="top"/>
          </w:tcPr>
          <w:p>
            <w:pPr>
              <w:jc w:val="right"/>
              <w:bidi/>
            </w:pPr>
            <w:r>
              <w:rPr>
                <w:rFonts w:ascii="Arial" w:hAnsi="Arial" w:cs="Arial"/>
                <w:color w:val="232323"/>
                <w:sz w:val="19"/>
              </w:rPr>
              <w:t>Validation Service</w:t>
            </w:r>
          </w:p>
        </w:tc>
        <w:tc>
          <w:tcPr>
            <w:tcW w:type="dxa" w:w="5102"/>
            <w:vAlign w:val="top"/>
          </w:tcPr>
          <w:p>
            <w:pPr>
              <w:jc w:val="right"/>
              <w:bidi/>
            </w:pPr>
            <w:r>
              <w:rPr>
                <w:rFonts w:ascii="Arial" w:hAnsi="Arial" w:cs="Arial"/>
                <w:color w:val="232323"/>
                <w:sz w:val="19"/>
              </w:rPr>
              <w:t>רכיב שבודק ומחזיר תוצאה בלי לבצע שינוי, למשל RuleEngine.</w:t>
            </w:r>
          </w:p>
        </w:tc>
      </w:tr>
      <w:tr>
        <w:tc>
          <w:tcPr>
            <w:tcW w:type="dxa" w:w="2835"/>
            <w:vAlign w:val="top"/>
          </w:tcPr>
          <w:p>
            <w:pPr>
              <w:jc w:val="right"/>
              <w:bidi/>
            </w:pPr>
            <w:r>
              <w:rPr>
                <w:rFonts w:ascii="Arial" w:hAnsi="Arial" w:cs="Arial"/>
                <w:color w:val="232323"/>
                <w:sz w:val="19"/>
              </w:rPr>
              <w:t>Adapter</w:t>
            </w:r>
          </w:p>
        </w:tc>
        <w:tc>
          <w:tcPr>
            <w:tcW w:type="dxa" w:w="5102"/>
            <w:vAlign w:val="top"/>
          </w:tcPr>
          <w:p>
            <w:pPr>
              <w:jc w:val="right"/>
              <w:bidi/>
            </w:pPr>
            <w:r>
              <w:rPr>
                <w:rFonts w:ascii="Arial" w:hAnsi="Arial" w:cs="Arial"/>
                <w:color w:val="232323"/>
                <w:sz w:val="19"/>
              </w:rPr>
              <w:t>רכיב שמתרגם בין שני עולמות, למשל BoardMapper.</w:t>
            </w:r>
          </w:p>
        </w:tc>
      </w:tr>
      <w:tr>
        <w:tc>
          <w:tcPr>
            <w:tcW w:type="dxa" w:w="2835"/>
            <w:vAlign w:val="top"/>
          </w:tcPr>
          <w:p>
            <w:pPr>
              <w:jc w:val="right"/>
              <w:bidi/>
            </w:pPr>
            <w:r>
              <w:rPr>
                <w:rFonts w:ascii="Arial" w:hAnsi="Arial" w:cs="Arial"/>
                <w:color w:val="232323"/>
                <w:sz w:val="19"/>
              </w:rPr>
              <w:t>DTO / Read-only View Model</w:t>
            </w:r>
          </w:p>
        </w:tc>
        <w:tc>
          <w:tcPr>
            <w:tcW w:type="dxa" w:w="5102"/>
            <w:vAlign w:val="top"/>
          </w:tcPr>
          <w:p>
            <w:pPr>
              <w:jc w:val="right"/>
              <w:bidi/>
            </w:pPr>
            <w:r>
              <w:rPr>
                <w:rFonts w:ascii="Arial" w:hAnsi="Arial" w:cs="Arial"/>
                <w:color w:val="232323"/>
                <w:sz w:val="19"/>
              </w:rPr>
              <w:t>אובייקט להעברת מידע להצגה בלבד, למשל GameSnapshot.</w:t>
            </w:r>
          </w:p>
        </w:tc>
      </w:tr>
      <w:tr>
        <w:tc>
          <w:tcPr>
            <w:tcW w:type="dxa" w:w="2835"/>
            <w:vAlign w:val="top"/>
          </w:tcPr>
          <w:p>
            <w:pPr>
              <w:jc w:val="right"/>
              <w:bidi/>
            </w:pPr>
            <w:r>
              <w:rPr>
                <w:rFonts w:ascii="Arial" w:hAnsi="Arial" w:cs="Arial"/>
                <w:color w:val="232323"/>
                <w:sz w:val="19"/>
              </w:rPr>
              <w:t>Deterministic Tests</w:t>
            </w:r>
          </w:p>
        </w:tc>
        <w:tc>
          <w:tcPr>
            <w:tcW w:type="dxa" w:w="5102"/>
            <w:vAlign w:val="top"/>
          </w:tcPr>
          <w:p>
            <w:pPr>
              <w:jc w:val="right"/>
              <w:bidi/>
            </w:pPr>
            <w:r>
              <w:rPr>
                <w:rFonts w:ascii="Arial" w:hAnsi="Arial" w:cs="Arial"/>
                <w:color w:val="232323"/>
                <w:sz w:val="19"/>
              </w:rPr>
              <w:t>בדיקות עם זמן נשלט שמתנהגות אותו דבר בכל ריצה.</w:t>
            </w:r>
          </w:p>
        </w:tc>
      </w:tr>
      <w:tr>
        <w:tc>
          <w:tcPr>
            <w:tcW w:type="dxa" w:w="2835"/>
            <w:vAlign w:val="top"/>
          </w:tcPr>
          <w:p>
            <w:pPr>
              <w:jc w:val="right"/>
              <w:bidi/>
            </w:pPr>
            <w:r>
              <w:rPr>
                <w:rFonts w:ascii="Arial" w:hAnsi="Arial" w:cs="Arial"/>
                <w:color w:val="232323"/>
                <w:sz w:val="19"/>
              </w:rPr>
              <w:t>Refactoring</w:t>
            </w:r>
          </w:p>
        </w:tc>
        <w:tc>
          <w:tcPr>
            <w:tcW w:type="dxa" w:w="5102"/>
            <w:vAlign w:val="top"/>
          </w:tcPr>
          <w:p>
            <w:pPr>
              <w:jc w:val="right"/>
              <w:bidi/>
            </w:pPr>
            <w:r>
              <w:rPr>
                <w:rFonts w:ascii="Arial" w:hAnsi="Arial" w:cs="Arial"/>
                <w:color w:val="232323"/>
                <w:sz w:val="19"/>
              </w:rPr>
              <w:t>שיפור מבנה הקוד בלי לשנות התנהגות חיצונית.</w:t>
            </w:r>
          </w:p>
        </w:tc>
      </w:tr>
      <w:tr>
        <w:tc>
          <w:tcPr>
            <w:tcW w:type="dxa" w:w="2835"/>
            <w:vAlign w:val="top"/>
          </w:tcPr>
          <w:p>
            <w:pPr>
              <w:jc w:val="right"/>
              <w:bidi/>
            </w:pPr>
            <w:r>
              <w:rPr>
                <w:rFonts w:ascii="Arial" w:hAnsi="Arial" w:cs="Arial"/>
                <w:color w:val="232323"/>
                <w:sz w:val="19"/>
              </w:rPr>
              <w:t>Code Smell</w:t>
            </w:r>
          </w:p>
        </w:tc>
        <w:tc>
          <w:tcPr>
            <w:tcW w:type="dxa" w:w="5102"/>
            <w:vAlign w:val="top"/>
          </w:tcPr>
          <w:p>
            <w:pPr>
              <w:jc w:val="right"/>
              <w:bidi/>
            </w:pPr>
            <w:r>
              <w:rPr>
                <w:rFonts w:ascii="Arial" w:hAnsi="Arial" w:cs="Arial"/>
                <w:color w:val="232323"/>
                <w:sz w:val="19"/>
              </w:rPr>
              <w:t>סימן לכך שאולי יש בעיית תכנון או אחריות לא נכונה.</w:t>
            </w:r>
          </w:p>
        </w:tc>
      </w:tr>
    </w:tbl>
    <w:p/>
    <w:p>
      <w:pPr>
        <w:pStyle w:val="Heading1"/>
        <w:bidi/>
        <w:spacing w:before="160" w:after="100" w:line="269" w:lineRule="auto"/>
        <w:jc w:val="right"/>
        <w:pBdr>
          <w:bottom w:val="single" w:sz="8" w:space="2" w:color="4F81BD"/>
        </w:pBdr>
      </w:pPr>
      <w:r>
        <w:rPr>
          <w:rFonts w:ascii="Arial" w:hAnsi="Arial" w:cs="Arial"/>
          <w:b/>
          <w:color w:val="1F4E79"/>
          <w:sz w:val="36"/>
        </w:rPr>
        <w:t>14. סיכום קצר לבחינה/חזרה</w:t>
      </w:r>
    </w:p>
    <w:p>
      <w:pPr>
        <w:bidi/>
        <w:spacing w:before="0" w:after="80" w:line="269" w:lineRule="auto"/>
        <w:jc w:val="right"/>
      </w:pPr>
      <w:r>
        <w:rPr>
          <w:rFonts w:ascii="Arial" w:hAnsi="Arial" w:cs="Arial"/>
          <w:b w:val="0"/>
          <w:sz w:val="22"/>
        </w:rPr>
        <w:t>המסמך כולו מלמד איך לחשוב על אחריות בין רכיבים, ולא רק איך לממש משחק שחמט. השאלה המרכזית בכל שלב היא: איפה האחריות של הדבר הזה צריכה להיות?</w:t>
      </w:r>
    </w:p>
    <w:p>
      <w:pPr>
        <w:pStyle w:val="Heading2"/>
        <w:bidi/>
        <w:spacing w:before="100" w:after="100" w:line="269" w:lineRule="auto"/>
        <w:jc w:val="right"/>
      </w:pPr>
      <w:r>
        <w:rPr>
          <w:rFonts w:ascii="Arial" w:hAnsi="Arial" w:cs="Arial"/>
          <w:b/>
          <w:color w:val="2F75B5"/>
          <w:sz w:val="28"/>
        </w:rPr>
        <w:t>אם יש בעיה - לאן הולכים?</w:t>
      </w:r>
    </w:p>
    <w:tbl>
      <w:tblPr>
        <w:tblStyle w:val="TableGrid"/>
        <w:tblW w:type="auto" w:w="0"/>
        <w:jc w:val="center"/>
        <w:tblLook w:firstColumn="1" w:firstRow="1" w:lastColumn="0" w:lastRow="0" w:noHBand="0" w:noVBand="1" w:val="04A0"/>
      </w:tblPr>
      <w:tblGrid>
        <w:gridCol w:w="5213"/>
        <w:gridCol w:w="5213"/>
      </w:tblGrid>
      <w:tr>
        <w:tc>
          <w:tcPr>
            <w:tcW w:type="dxa" w:w="3969"/>
            <w:shd w:fill="D9EAF7"/>
            <w:vAlign w:val="center"/>
          </w:tcPr>
          <w:p>
            <w:pPr>
              <w:jc w:val="center"/>
              <w:bidi/>
            </w:pPr>
            <w:r>
              <w:rPr>
                <w:rFonts w:ascii="Arial" w:hAnsi="Arial" w:cs="Arial"/>
                <w:b/>
                <w:color w:val="1F4E79"/>
                <w:sz w:val="20"/>
              </w:rPr>
              <w:t>סוג בעיה</w:t>
            </w:r>
          </w:p>
        </w:tc>
        <w:tc>
          <w:tcPr>
            <w:tcW w:type="dxa" w:w="3969"/>
            <w:shd w:fill="D9EAF7"/>
            <w:vAlign w:val="center"/>
          </w:tcPr>
          <w:p>
            <w:pPr>
              <w:jc w:val="center"/>
              <w:bidi/>
            </w:pPr>
            <w:r>
              <w:rPr>
                <w:rFonts w:ascii="Arial" w:hAnsi="Arial" w:cs="Arial"/>
                <w:b/>
                <w:color w:val="1F4E79"/>
                <w:sz w:val="20"/>
              </w:rPr>
              <w:t>הרכיב שאליו הולכים</w:t>
            </w:r>
          </w:p>
        </w:tc>
      </w:tr>
      <w:tr>
        <w:tc>
          <w:tcPr>
            <w:tcW w:type="dxa" w:w="3969"/>
            <w:vAlign w:val="top"/>
          </w:tcPr>
          <w:p>
            <w:pPr>
              <w:jc w:val="right"/>
              <w:bidi/>
            </w:pPr>
            <w:r>
              <w:rPr>
                <w:rFonts w:ascii="Arial" w:hAnsi="Arial" w:cs="Arial"/>
                <w:color w:val="232323"/>
                <w:sz w:val="19"/>
              </w:rPr>
              <w:t>בעיה בפיקסלים או המרת לחיצה לתא</w:t>
            </w:r>
          </w:p>
        </w:tc>
        <w:tc>
          <w:tcPr>
            <w:tcW w:type="dxa" w:w="3969"/>
            <w:vAlign w:val="top"/>
          </w:tcPr>
          <w:p>
            <w:pPr>
              <w:jc w:val="right"/>
              <w:bidi/>
            </w:pPr>
            <w:r>
              <w:rPr>
                <w:rFonts w:ascii="Arial" w:hAnsi="Arial" w:cs="Arial"/>
                <w:color w:val="232323"/>
                <w:sz w:val="19"/>
              </w:rPr>
              <w:t>BoardMapper</w:t>
            </w:r>
          </w:p>
        </w:tc>
      </w:tr>
      <w:tr>
        <w:tc>
          <w:tcPr>
            <w:tcW w:type="dxa" w:w="3969"/>
            <w:vAlign w:val="top"/>
          </w:tcPr>
          <w:p>
            <w:pPr>
              <w:jc w:val="right"/>
              <w:bidi/>
            </w:pPr>
            <w:r>
              <w:rPr>
                <w:rFonts w:ascii="Arial" w:hAnsi="Arial" w:cs="Arial"/>
                <w:color w:val="232323"/>
                <w:sz w:val="19"/>
              </w:rPr>
              <w:t>בעיה בבחירת כלי או קלט משתמש</w:t>
            </w:r>
          </w:p>
        </w:tc>
        <w:tc>
          <w:tcPr>
            <w:tcW w:type="dxa" w:w="3969"/>
            <w:vAlign w:val="top"/>
          </w:tcPr>
          <w:p>
            <w:pPr>
              <w:jc w:val="right"/>
              <w:bidi/>
            </w:pPr>
            <w:r>
              <w:rPr>
                <w:rFonts w:ascii="Arial" w:hAnsi="Arial" w:cs="Arial"/>
                <w:color w:val="232323"/>
                <w:sz w:val="19"/>
              </w:rPr>
              <w:t>Controller</w:t>
            </w:r>
          </w:p>
        </w:tc>
      </w:tr>
      <w:tr>
        <w:tc>
          <w:tcPr>
            <w:tcW w:type="dxa" w:w="3969"/>
            <w:vAlign w:val="top"/>
          </w:tcPr>
          <w:p>
            <w:pPr>
              <w:jc w:val="right"/>
              <w:bidi/>
            </w:pPr>
            <w:r>
              <w:rPr>
                <w:rFonts w:ascii="Arial" w:hAnsi="Arial" w:cs="Arial"/>
                <w:color w:val="232323"/>
                <w:sz w:val="19"/>
              </w:rPr>
              <w:t>בעיה בחוקי צריח/רץ/מלכה/פרש</w:t>
            </w:r>
          </w:p>
        </w:tc>
        <w:tc>
          <w:tcPr>
            <w:tcW w:type="dxa" w:w="3969"/>
            <w:vAlign w:val="top"/>
          </w:tcPr>
          <w:p>
            <w:pPr>
              <w:jc w:val="right"/>
              <w:bidi/>
            </w:pPr>
            <w:r>
              <w:rPr>
                <w:rFonts w:ascii="Arial" w:hAnsi="Arial" w:cs="Arial"/>
                <w:color w:val="232323"/>
                <w:sz w:val="19"/>
              </w:rPr>
              <w:t>PieceRules</w:t>
            </w:r>
          </w:p>
        </w:tc>
      </w:tr>
      <w:tr>
        <w:tc>
          <w:tcPr>
            <w:tcW w:type="dxa" w:w="3969"/>
            <w:vAlign w:val="top"/>
          </w:tcPr>
          <w:p>
            <w:pPr>
              <w:jc w:val="right"/>
              <w:bidi/>
            </w:pPr>
            <w:r>
              <w:rPr>
                <w:rFonts w:ascii="Arial" w:hAnsi="Arial" w:cs="Arial"/>
                <w:color w:val="232323"/>
                <w:sz w:val="19"/>
              </w:rPr>
              <w:t>בעיה בסיבת פסילה של מהלך</w:t>
            </w:r>
          </w:p>
        </w:tc>
        <w:tc>
          <w:tcPr>
            <w:tcW w:type="dxa" w:w="3969"/>
            <w:vAlign w:val="top"/>
          </w:tcPr>
          <w:p>
            <w:pPr>
              <w:jc w:val="right"/>
              <w:bidi/>
            </w:pPr>
            <w:r>
              <w:rPr>
                <w:rFonts w:ascii="Arial" w:hAnsi="Arial" w:cs="Arial"/>
                <w:color w:val="232323"/>
                <w:sz w:val="19"/>
              </w:rPr>
              <w:t>RuleEngine</w:t>
            </w:r>
          </w:p>
        </w:tc>
      </w:tr>
      <w:tr>
        <w:tc>
          <w:tcPr>
            <w:tcW w:type="dxa" w:w="3969"/>
            <w:vAlign w:val="top"/>
          </w:tcPr>
          <w:p>
            <w:pPr>
              <w:jc w:val="right"/>
              <w:bidi/>
            </w:pPr>
            <w:r>
              <w:rPr>
                <w:rFonts w:ascii="Arial" w:hAnsi="Arial" w:cs="Arial"/>
                <w:color w:val="232323"/>
                <w:sz w:val="19"/>
              </w:rPr>
              <w:t>בעיה בתנועה, game_over או motion_in_progress</w:t>
            </w:r>
          </w:p>
        </w:tc>
        <w:tc>
          <w:tcPr>
            <w:tcW w:type="dxa" w:w="3969"/>
            <w:vAlign w:val="top"/>
          </w:tcPr>
          <w:p>
            <w:pPr>
              <w:jc w:val="right"/>
              <w:bidi/>
            </w:pPr>
            <w:r>
              <w:rPr>
                <w:rFonts w:ascii="Arial" w:hAnsi="Arial" w:cs="Arial"/>
                <w:color w:val="232323"/>
                <w:sz w:val="19"/>
              </w:rPr>
              <w:t>GameEngine</w:t>
            </w:r>
          </w:p>
        </w:tc>
      </w:tr>
      <w:tr>
        <w:tc>
          <w:tcPr>
            <w:tcW w:type="dxa" w:w="3969"/>
            <w:vAlign w:val="top"/>
          </w:tcPr>
          <w:p>
            <w:pPr>
              <w:jc w:val="right"/>
              <w:bidi/>
            </w:pPr>
            <w:r>
              <w:rPr>
                <w:rFonts w:ascii="Arial" w:hAnsi="Arial" w:cs="Arial"/>
                <w:color w:val="232323"/>
                <w:sz w:val="19"/>
              </w:rPr>
              <w:t>בעיה בהגעה אחרי זמן</w:t>
            </w:r>
          </w:p>
        </w:tc>
        <w:tc>
          <w:tcPr>
            <w:tcW w:type="dxa" w:w="3969"/>
            <w:vAlign w:val="top"/>
          </w:tcPr>
          <w:p>
            <w:pPr>
              <w:jc w:val="right"/>
              <w:bidi/>
            </w:pPr>
            <w:r>
              <w:rPr>
                <w:rFonts w:ascii="Arial" w:hAnsi="Arial" w:cs="Arial"/>
                <w:color w:val="232323"/>
                <w:sz w:val="19"/>
              </w:rPr>
              <w:t>RealTimeArbiter</w:t>
            </w:r>
          </w:p>
        </w:tc>
      </w:tr>
      <w:tr>
        <w:tc>
          <w:tcPr>
            <w:tcW w:type="dxa" w:w="3969"/>
            <w:vAlign w:val="top"/>
          </w:tcPr>
          <w:p>
            <w:pPr>
              <w:jc w:val="right"/>
              <w:bidi/>
            </w:pPr>
            <w:r>
              <w:rPr>
                <w:rFonts w:ascii="Arial" w:hAnsi="Arial" w:cs="Arial"/>
                <w:color w:val="232323"/>
                <w:sz w:val="19"/>
              </w:rPr>
              <w:t>בעיה במה שמודפס בטקסט</w:t>
            </w:r>
          </w:p>
        </w:tc>
        <w:tc>
          <w:tcPr>
            <w:tcW w:type="dxa" w:w="3969"/>
            <w:vAlign w:val="top"/>
          </w:tcPr>
          <w:p>
            <w:pPr>
              <w:jc w:val="right"/>
              <w:bidi/>
            </w:pPr>
            <w:r>
              <w:rPr>
                <w:rFonts w:ascii="Arial" w:hAnsi="Arial" w:cs="Arial"/>
                <w:color w:val="232323"/>
                <w:sz w:val="19"/>
              </w:rPr>
              <w:t>BoardPrinter או מסלול הפקודה</w:t>
            </w:r>
          </w:p>
        </w:tc>
      </w:tr>
      <w:tr>
        <w:tc>
          <w:tcPr>
            <w:tcW w:type="dxa" w:w="3969"/>
            <w:vAlign w:val="top"/>
          </w:tcPr>
          <w:p>
            <w:pPr>
              <w:jc w:val="right"/>
              <w:bidi/>
            </w:pPr>
            <w:r>
              <w:rPr>
                <w:rFonts w:ascii="Arial" w:hAnsi="Arial" w:cs="Arial"/>
                <w:color w:val="232323"/>
                <w:sz w:val="19"/>
              </w:rPr>
              <w:t>בעיה בציור</w:t>
            </w:r>
          </w:p>
        </w:tc>
        <w:tc>
          <w:tcPr>
            <w:tcW w:type="dxa" w:w="3969"/>
            <w:vAlign w:val="top"/>
          </w:tcPr>
          <w:p>
            <w:pPr>
              <w:jc w:val="right"/>
              <w:bidi/>
            </w:pPr>
            <w:r>
              <w:rPr>
                <w:rFonts w:ascii="Arial" w:hAnsi="Arial" w:cs="Arial"/>
                <w:color w:val="232323"/>
                <w:sz w:val="19"/>
              </w:rPr>
              <w:t>Renderer</w:t>
            </w:r>
          </w:p>
        </w:tc>
      </w:tr>
    </w:tbl>
    <w:p/>
    <w:p>
      <w:pPr>
        <w:pStyle w:val="Heading2"/>
        <w:bidi/>
        <w:spacing w:before="100" w:after="100" w:line="269" w:lineRule="auto"/>
        <w:jc w:val="right"/>
      </w:pPr>
      <w:r>
        <w:rPr>
          <w:rFonts w:ascii="Arial" w:hAnsi="Arial" w:cs="Arial"/>
          <w:b/>
          <w:color w:val="2F75B5"/>
          <w:sz w:val="28"/>
        </w:rPr>
        <w:t>הסיכום הכי קצר</w:t>
      </w:r>
    </w:p>
    <w:p>
      <w:pPr>
        <w:bidi/>
        <w:spacing w:before="0" w:after="40" w:line="269" w:lineRule="auto"/>
        <w:ind w:right="0"/>
        <w:jc w:val="right"/>
      </w:pPr>
      <w:r>
        <w:rPr>
          <w:rFonts w:ascii="Arial" w:hAnsi="Arial" w:cs="Arial"/>
          <w:sz w:val="21"/>
        </w:rPr>
        <w:t>• קודם בונים לוגיקה שאפשר לבדוק בטקסט, בלי UI.</w:t>
      </w:r>
    </w:p>
    <w:p>
      <w:pPr>
        <w:bidi/>
        <w:spacing w:before="0" w:after="40" w:line="269" w:lineRule="auto"/>
        <w:ind w:right="0"/>
        <w:jc w:val="right"/>
      </w:pPr>
      <w:r>
        <w:rPr>
          <w:rFonts w:ascii="Arial" w:hAnsi="Arial" w:cs="Arial"/>
          <w:sz w:val="21"/>
        </w:rPr>
        <w:t>• מפרידים בין מודל, קליקים, קונטרולר, חוקי תנועה, מנוע משחק וזמן.</w:t>
      </w:r>
    </w:p>
    <w:p>
      <w:pPr>
        <w:bidi/>
        <w:spacing w:before="0" w:after="40" w:line="269" w:lineRule="auto"/>
        <w:ind w:right="0"/>
        <w:jc w:val="right"/>
      </w:pPr>
      <w:r>
        <w:rPr>
          <w:rFonts w:ascii="Arial" w:hAnsi="Arial" w:cs="Arial"/>
          <w:sz w:val="21"/>
        </w:rPr>
        <w:t>• כל כלי מקבל חוק משלו דרך Strategy Pattern.</w:t>
      </w:r>
    </w:p>
    <w:p>
      <w:pPr>
        <w:bidi/>
        <w:spacing w:before="0" w:after="40" w:line="269" w:lineRule="auto"/>
        <w:ind w:right="0"/>
        <w:jc w:val="right"/>
      </w:pPr>
      <w:r>
        <w:rPr>
          <w:rFonts w:ascii="Arial" w:hAnsi="Arial" w:cs="Arial"/>
          <w:sz w:val="21"/>
        </w:rPr>
        <w:t>• ה-GameEngine הוא היחיד שמנהל את מצב המשחק.</w:t>
      </w:r>
    </w:p>
    <w:p>
      <w:pPr>
        <w:bidi/>
        <w:spacing w:before="0" w:after="40" w:line="269" w:lineRule="auto"/>
        <w:ind w:right="0"/>
        <w:jc w:val="right"/>
      </w:pPr>
      <w:r>
        <w:rPr>
          <w:rFonts w:ascii="Arial" w:hAnsi="Arial" w:cs="Arial"/>
          <w:sz w:val="21"/>
        </w:rPr>
        <w:t>• הזמן צריך להיות דטרמיניסטי כדי שהבדיקות יהיו יציבות.</w:t>
      </w:r>
    </w:p>
    <w:p>
      <w:pPr>
        <w:bidi/>
        <w:spacing w:before="0" w:after="40" w:line="269" w:lineRule="auto"/>
        <w:ind w:right="0"/>
        <w:jc w:val="right"/>
      </w:pPr>
      <w:r>
        <w:rPr>
          <w:rFonts w:ascii="Arial" w:hAnsi="Arial" w:cs="Arial"/>
          <w:sz w:val="21"/>
        </w:rPr>
        <w:t>• לא מוסיפים שחמט מלא מוקדם מדי; מתחילים מלכידת מלך.</w:t>
      </w:r>
    </w:p>
    <w:p>
      <w:pPr>
        <w:bidi/>
        <w:spacing w:before="0" w:after="40" w:line="269" w:lineRule="auto"/>
        <w:ind w:right="0"/>
        <w:jc w:val="right"/>
      </w:pPr>
      <w:r>
        <w:rPr>
          <w:rFonts w:ascii="Arial" w:hAnsi="Arial" w:cs="Arial"/>
          <w:sz w:val="21"/>
        </w:rPr>
        <w:t>• רק אחרי שהמסלול עובד מוסיפים עוד כלים ו-UI.</w:t>
      </w:r>
    </w:p>
    <w:p>
      <w:pPr>
        <w:bidi/>
        <w:spacing w:before="0" w:after="40" w:line="269" w:lineRule="auto"/>
        <w:ind w:right="0"/>
        <w:jc w:val="right"/>
      </w:pPr>
      <w:r>
        <w:rPr>
          <w:rFonts w:ascii="Arial" w:hAnsi="Arial" w:cs="Arial"/>
          <w:sz w:val="21"/>
        </w:rPr>
        <w:t>• ה-Renderer נשאר טיפש: הוא רק מצייר מצב קיים.</w:t>
      </w:r>
    </w:p>
    <w:p>
      <w:pPr>
        <w:bidi/>
        <w:spacing w:before="0" w:after="40" w:line="269" w:lineRule="auto"/>
        <w:ind w:right="0"/>
        <w:jc w:val="right"/>
      </w:pPr>
      <w:r>
        <w:rPr>
          <w:rFonts w:ascii="Arial" w:hAnsi="Arial" w:cs="Arial"/>
          <w:sz w:val="21"/>
        </w:rPr>
        <w:t>• AI יכול לעזור, אבל רק במשימות ממוקדות ולא בבניית הכול בבת אחת.</w:t>
      </w:r>
    </w:p>
    <w:p>
      <w:pPr>
        <w:bidi/>
        <w:spacing w:before="0" w:after="40" w:line="269" w:lineRule="auto"/>
        <w:ind w:right="0"/>
        <w:jc w:val="right"/>
      </w:pPr>
      <w:r>
        <w:rPr>
          <w:rFonts w:ascii="Arial" w:hAnsi="Arial" w:cs="Arial"/>
          <w:sz w:val="21"/>
        </w:rPr>
        <w:t>• המטרה היא קוד שקל לבדוק, לתקן ולהרחיב.</w:t>
      </w:r>
    </w:p>
    <w:tbl>
      <w:tblPr>
        <w:tblW w:type="auto" w:w="0"/>
        <w:jc w:val="right"/>
        <w:tblLayout w:type="autofit"/>
        <w:tblLook w:firstColumn="1" w:firstRow="1" w:lastColumn="0" w:lastRow="0" w:noHBand="0" w:noVBand="1" w:val="04A0"/>
      </w:tblPr>
      <w:tblGrid>
        <w:gridCol w:w="10426"/>
      </w:tblGrid>
      <w:tr>
        <w:tc>
          <w:tcPr>
            <w:tcW w:type="dxa" w:w="10426"/>
            <w:shd w:fill="EAF3F8"/>
            <w:vAlign w:val="center"/>
          </w:tcPr>
          <w:p>
            <w:pPr>
              <w:bidi/>
              <w:jc w:val="right"/>
            </w:pPr>
            <w:r>
              <w:rPr>
                <w:rFonts w:ascii="Arial" w:hAnsi="Arial" w:cs="Arial"/>
                <w:b/>
                <w:color w:val="1F4E79"/>
                <w:sz w:val="23"/>
              </w:rPr>
              <w:t>זכירה מהירה</w:t>
            </w:r>
          </w:p>
          <w:p>
            <w:pPr>
              <w:bidi/>
              <w:spacing w:before="0" w:after="60" w:line="269" w:lineRule="auto"/>
              <w:jc w:val="right"/>
            </w:pPr>
            <w:r>
              <w:rPr>
                <w:rFonts w:ascii="Arial" w:hAnsi="Arial" w:cs="Arial"/>
                <w:color w:val="232323"/>
                <w:sz w:val="21"/>
              </w:rPr>
              <w:t>כל פעם שיש קוד חדש או באג חדש, שאלי: האם זה שייך ל-Controller, ל-RuleEngine, ל-GameEngine, ל-RealTimeArbiter, ל-Model או ל-Renderer? אם יודעים לענות על זה — הארכיטקטורה עובדת.</w:t>
            </w:r>
          </w:p>
        </w:tc>
      </w:tr>
    </w:tbl>
    <w:sectPr w:rsidR="00FC693F" w:rsidRPr="0006063C" w:rsidSect="00034616">
      <w:headerReference w:type="default" r:id="rId9"/>
      <w:footerReference w:type="default" r:id="rId10"/>
      <w:pgSz w:w="12240" w:h="15840"/>
      <w:pgMar w:top="850" w:right="907" w:bottom="850"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Arial"/>
        <w:color w:val="5A5A5A"/>
        <w:sz w:val="17"/>
      </w:rPr>
      <w:t>נוצר מתוך הסרטות מסך - כולל שחזור, סיכום ועיבוד לימודי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Arial" w:hAnsi="Arial" w:cs="Arial"/>
        <w:color w:val="5A5A5A"/>
        <w:sz w:val="19"/>
      </w:rPr>
      <w:t>Kung Fu Chess Architecture - מסמך לימוד משוחזר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Kung Fu Chess Architecture - Summary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